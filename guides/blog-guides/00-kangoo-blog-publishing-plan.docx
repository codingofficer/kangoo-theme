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Kangoo Blog Publishing Plan</w:t>
      </w:r>
    </w:p>
    <w:p>
      <w:pPr>
        <w:pStyle w:val="Subtitle"/>
      </w:pPr>
      <w:r>
        <w:t>SEO briefs, release order and internal-link plan for the generated guide batch.</w:t>
      </w:r>
    </w:p>
    <w:p>
      <w:pPr>
        <w:pStyle w:val="Heading1"/>
      </w:pPr>
      <w:r>
        <w:t>How to publish</w:t>
      </w:r>
    </w:p>
    <w:p>
      <w:pPr>
        <w:pStyle w:val="ListNumber"/>
      </w:pPr>
      <w:r>
        <w:t>Publish one guide per day for the first 18 days, ideally at the same time each morning.</w:t>
      </w:r>
    </w:p>
    <w:p>
      <w:pPr>
        <w:pStyle w:val="ListNumber"/>
      </w:pPr>
      <w:r>
        <w:t>Start with commercial pages first: cheap, 99p, best, strength and strongest pouches.</w:t>
      </w:r>
    </w:p>
    <w:p>
      <w:pPr>
        <w:pStyle w:val="ListNumber"/>
      </w:pPr>
      <w:r>
        <w:t>Then publish education pages: how to use, what is snus, snus vs nicotine pouches and legal/tobacco-free explainers.</w:t>
      </w:r>
    </w:p>
    <w:p>
      <w:pPr>
        <w:pStyle w:val="ListNumber"/>
      </w:pPr>
      <w:r>
        <w:t>Finish with brand and flavour pages, then update older posts to link to the newly published guides.</w:t>
      </w:r>
    </w:p>
    <w:p>
      <w:pPr>
        <w:pStyle w:val="ListNumber"/>
      </w:pPr>
      <w:r>
        <w:t>After each post is live, request indexing for the post and make sure it links back to one commercial category page.</w:t>
      </w:r>
    </w:p>
    <w:p>
      <w:pPr>
        <w:pStyle w:val="Heading1"/>
      </w:pPr>
      <w:r>
        <w:t>Release schedule</w:t>
      </w:r>
    </w:p>
    <w:p>
      <w:pPr>
        <w:pStyle w:val="Heading2"/>
      </w:pPr>
      <w:r>
        <w:t>Day 1: Cheap Nicotine Pouches UK: 99p Trials, Prices and Multi-Buy Tips</w:t>
      </w:r>
    </w:p>
    <w:p>
      <w:pPr>
        <w:pStyle w:val="ListBullet"/>
      </w:pPr>
      <w:r>
        <w:t>Suggested publish date: 2026-05-21</w:t>
      </w:r>
    </w:p>
    <w:p>
      <w:pPr>
        <w:pStyle w:val="ListBullet"/>
      </w:pPr>
      <w:r>
        <w:t>Focus keyphrase: cheap nicotine pouches uk</w:t>
      </w:r>
    </w:p>
    <w:p>
      <w:pPr>
        <w:pStyle w:val="ListBullet"/>
      </w:pPr>
      <w:r>
        <w:t>Meta title: Cheap Nicotine Pouches UK From 99p | Kangoo</w:t>
      </w:r>
    </w:p>
    <w:p>
      <w:pPr>
        <w:pStyle w:val="ListBullet"/>
      </w:pPr>
      <w:r>
        <w:t>Meta description: Compare cheap nicotine pouches in the UK, including 99p trial pouches, regular cans, multi-buy packs and smart ways to choose value without guessing.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01-cheap-nicotine-pouches-uk-99p-trials-prices-and-multi-buy-tips.docx</w:t>
      </w:r>
    </w:p>
    <w:p>
      <w:r>
        <w:t>Internal links:</w:t>
      </w:r>
    </w:p>
    <w:p>
      <w:pPr>
        <w:pStyle w:val="ListBullet"/>
      </w:pPr>
      <w:r>
        <w:t xml:space="preserve">99p nicotine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shop all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compare nicotine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Kangoo 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multi-buy nicotine pouch range: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2: 99p Nicotine Pouches UK: How Kangoo Trial Pouches Work</w:t>
      </w:r>
    </w:p>
    <w:p>
      <w:pPr>
        <w:pStyle w:val="ListBullet"/>
      </w:pPr>
      <w:r>
        <w:t>Suggested publish date: 2026-05-22</w:t>
      </w:r>
    </w:p>
    <w:p>
      <w:pPr>
        <w:pStyle w:val="ListBullet"/>
      </w:pPr>
      <w:r>
        <w:t>Focus keyphrase: 99p nicotine pouches</w:t>
      </w:r>
    </w:p>
    <w:p>
      <w:pPr>
        <w:pStyle w:val="ListBullet"/>
      </w:pPr>
      <w:r>
        <w:t>Meta title: 99p Nicotine Pouches UK | Trial Pouches at Kangoo</w:t>
      </w:r>
    </w:p>
    <w:p>
      <w:pPr>
        <w:pStyle w:val="ListBullet"/>
      </w:pPr>
      <w:r>
        <w:t>Meta description: Learn how Kangoo 99p nicotine pouch trials work, what to check before buying and how to move from a sample pouch to a regular order.</w:t>
      </w:r>
    </w:p>
    <w:p>
      <w:pPr>
        <w:pStyle w:val="ListBullet"/>
      </w:pPr>
      <w:r>
        <w:t>Primary intent: Transactional and commercial</w:t>
      </w:r>
    </w:p>
    <w:p>
      <w:pPr>
        <w:pStyle w:val="ListBullet"/>
      </w:pPr>
      <w:r>
        <w:t>Guide file: 02-99p-nicotine-pouches-uk-how-kangoo-trial-pouches-work.docx</w:t>
      </w:r>
    </w:p>
    <w:p>
      <w:r>
        <w:t>Internal links:</w:t>
      </w:r>
    </w:p>
    <w:p>
      <w:pPr>
        <w:pStyle w:val="ListBullet"/>
      </w:pPr>
      <w:r>
        <w:t xml:space="preserve">99p pouch trials: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full nicotine pouch range: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Kangoo 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ZYN 99p style trial picks: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Heading2"/>
      </w:pPr>
      <w:r>
        <w:t>Day 3: Best Nicotine Pouches UK: Brands, Strengths and Flavours Compared</w:t>
      </w:r>
    </w:p>
    <w:p>
      <w:pPr>
        <w:pStyle w:val="ListBullet"/>
      </w:pPr>
      <w:r>
        <w:t>Suggested publish date: 2026-05-23</w:t>
      </w:r>
    </w:p>
    <w:p>
      <w:pPr>
        <w:pStyle w:val="ListBullet"/>
      </w:pPr>
      <w:r>
        <w:t>Focus keyphrase: best nicotine pouches uk</w:t>
      </w:r>
    </w:p>
    <w:p>
      <w:pPr>
        <w:pStyle w:val="ListBullet"/>
      </w:pPr>
      <w:r>
        <w:t>Meta title: Best Nicotine Pouches UK | Compare Brands and Strengths</w:t>
      </w:r>
    </w:p>
    <w:p>
      <w:pPr>
        <w:pStyle w:val="ListBullet"/>
      </w:pPr>
      <w:r>
        <w:t>Meta description: Compare the best nicotine pouch options in the UK by brand, strength, flavour, price and use case, with links to ZYN, VELO, PABLO and KILLA ranges.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03-best-nicotine-pouches-uk-brands-strengths-and-flavours-compared.docx</w:t>
      </w:r>
    </w:p>
    <w:p>
      <w:r>
        <w:t>Internal links:</w:t>
      </w:r>
    </w:p>
    <w:p>
      <w:pPr>
        <w:pStyle w:val="ListBullet"/>
      </w:pPr>
      <w:r>
        <w:t xml:space="preserve">compare nicotine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Heading2"/>
      </w:pPr>
      <w:r>
        <w:t>Day 4: Nicotine Pouch Strength Guide: 3mg to Extra Strong Explained</w:t>
      </w:r>
    </w:p>
    <w:p>
      <w:pPr>
        <w:pStyle w:val="ListBullet"/>
      </w:pPr>
      <w:r>
        <w:t>Suggested publish date: 2026-05-24</w:t>
      </w:r>
    </w:p>
    <w:p>
      <w:pPr>
        <w:pStyle w:val="ListBullet"/>
      </w:pPr>
      <w:r>
        <w:t>Focus keyphrase: nicotine pouch strength guide</w:t>
      </w:r>
    </w:p>
    <w:p>
      <w:pPr>
        <w:pStyle w:val="ListBullet"/>
      </w:pPr>
      <w:r>
        <w:t>Meta title: Nicotine Pouch Strength Guide | 3mg to Extra Strong</w:t>
      </w:r>
    </w:p>
    <w:p>
      <w:pPr>
        <w:pStyle w:val="ListBullet"/>
      </w:pPr>
      <w:r>
        <w:t>Meta description: Understand nicotine pouch strengths from light and balanced to strong and extra strong, with tips for comparing mg, pouch feel and Kangoo products.</w:t>
      </w:r>
    </w:p>
    <w:p>
      <w:pPr>
        <w:pStyle w:val="ListBullet"/>
      </w:pPr>
      <w:r>
        <w:t>Primary intent: Informational and commercial</w:t>
      </w:r>
    </w:p>
    <w:p>
      <w:pPr>
        <w:pStyle w:val="ListBullet"/>
      </w:pPr>
      <w:r>
        <w:t>Guide file: 04-nicotine-pouch-strength-guide-3mg-to-extra-strong-explained.docx</w:t>
      </w:r>
    </w:p>
    <w:p>
      <w:r>
        <w:t>Internal links:</w:t>
      </w:r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5: Strongest Nicotine Pouches UK: Strong and Extra Strong Options Explained</w:t>
      </w:r>
    </w:p>
    <w:p>
      <w:pPr>
        <w:pStyle w:val="ListBullet"/>
      </w:pPr>
      <w:r>
        <w:t>Suggested publish date: 2026-05-25</w:t>
      </w:r>
    </w:p>
    <w:p>
      <w:pPr>
        <w:pStyle w:val="ListBullet"/>
      </w:pPr>
      <w:r>
        <w:t>Focus keyphrase: strongest nicotine pouches</w:t>
      </w:r>
    </w:p>
    <w:p>
      <w:pPr>
        <w:pStyle w:val="ListBullet"/>
      </w:pPr>
      <w:r>
        <w:t>Meta title: Strongest Nicotine Pouches UK | Strong and Extra Strong</w:t>
      </w:r>
    </w:p>
    <w:p>
      <w:pPr>
        <w:pStyle w:val="ListBullet"/>
      </w:pPr>
      <w:r>
        <w:t>Meta description: Compare strong and extra strong nicotine pouches in the UK, including what strength means, who higher-strength pouches suit and where to shop them at Kangoo.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05-strongest-nicotine-pouches-uk-strong-and-extra-strong-options-explained.docx</w:t>
      </w:r>
    </w:p>
    <w:p>
      <w:r>
        <w:t>Internal links:</w:t>
      </w:r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KILLA nicotine pouches: </w:t>
      </w:r>
      <w:hyperlink r:id="rId21">
        <w:r>
          <w:rPr>
            <w:color w:val="1F5FBF"/>
            <w:u w:val="single"/>
          </w:rPr>
          <w:t>https://kangoopouches.co.uk/product-category/killa/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6: How To Use Nicotine Pouches: Placement, Timing and Tips</w:t>
      </w:r>
    </w:p>
    <w:p>
      <w:pPr>
        <w:pStyle w:val="ListBullet"/>
      </w:pPr>
      <w:r>
        <w:t>Suggested publish date: 2026-05-26</w:t>
      </w:r>
    </w:p>
    <w:p>
      <w:pPr>
        <w:pStyle w:val="ListBullet"/>
      </w:pPr>
      <w:r>
        <w:t>Focus keyphrase: how to use nicotine pouches</w:t>
      </w:r>
    </w:p>
    <w:p>
      <w:pPr>
        <w:pStyle w:val="ListBullet"/>
      </w:pPr>
      <w:r>
        <w:t>Meta title: How To Use Nicotine Pouches | Placement and Timing Guide</w:t>
      </w:r>
    </w:p>
    <w:p>
      <w:pPr>
        <w:pStyle w:val="ListBullet"/>
      </w:pPr>
      <w:r>
        <w:t>Meta description: Learn how adult nicotine users typically use nicotine pouches, including placement, timing, disposal, strength choice and common first-order tips.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06-how-to-use-nicotine-pouches-placement-timing-and-tips.docx</w:t>
      </w:r>
    </w:p>
    <w:p>
      <w:r>
        <w:t>Internal links:</w:t>
      </w:r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99p trial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mint nicotine pouches: </w:t>
      </w:r>
      <w:hyperlink r:id="rId22">
        <w:r>
          <w:rPr>
            <w:color w:val="1F5FBF"/>
            <w:u w:val="single"/>
          </w:rPr>
          <w:t>https://kangoopouches.co.uk/mint-nicotine-pouches/</w:t>
        </w:r>
      </w:hyperlink>
    </w:p>
    <w:p>
      <w:pPr>
        <w:pStyle w:val="Heading2"/>
      </w:pPr>
      <w:r>
        <w:t>Day 7: What Is Snus? Meaning, UK Rules and Tobacco-Free Alternatives</w:t>
      </w:r>
    </w:p>
    <w:p>
      <w:pPr>
        <w:pStyle w:val="ListBullet"/>
      </w:pPr>
      <w:r>
        <w:t>Suggested publish date: 2026-05-27</w:t>
      </w:r>
    </w:p>
    <w:p>
      <w:pPr>
        <w:pStyle w:val="ListBullet"/>
      </w:pPr>
      <w:r>
        <w:t>Focus keyphrase: what is snus</w:t>
      </w:r>
    </w:p>
    <w:p>
      <w:pPr>
        <w:pStyle w:val="ListBullet"/>
      </w:pPr>
      <w:r>
        <w:t>Meta title: What Is Snus? UK Meaning, Rules and Alternatives</w:t>
      </w:r>
    </w:p>
    <w:p>
      <w:pPr>
        <w:pStyle w:val="ListBullet"/>
      </w:pPr>
      <w:r>
        <w:t>Meta description: Understand what snus means, how tobacco snus differs from nicotine pouches, and why UK shoppers often search for tobacco-free pouch alternatives.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07-what-is-snus-meaning-uk-rules-and-tobacco-free-alternatives.docx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8: Snus vs Nicotine Pouches: What Is the Difference in the UK?</w:t>
      </w:r>
    </w:p>
    <w:p>
      <w:pPr>
        <w:pStyle w:val="ListBullet"/>
      </w:pPr>
      <w:r>
        <w:t>Suggested publish date: 2026-05-28</w:t>
      </w:r>
    </w:p>
    <w:p>
      <w:pPr>
        <w:pStyle w:val="ListBullet"/>
      </w:pPr>
      <w:r>
        <w:t>Focus keyphrase: snus vs nicotine pouches</w:t>
      </w:r>
    </w:p>
    <w:p>
      <w:pPr>
        <w:pStyle w:val="ListBullet"/>
      </w:pPr>
      <w:r>
        <w:t>Meta title: Snus vs Nicotine Pouches | UK Difference Explained</w:t>
      </w:r>
    </w:p>
    <w:p>
      <w:pPr>
        <w:pStyle w:val="ListBullet"/>
      </w:pPr>
      <w:r>
        <w:t>Meta description: Compare snus and nicotine pouches in the UK, including tobacco content, legal wording, strengths, flavours and where to shop tobacco-free pouches.</w:t>
      </w:r>
    </w:p>
    <w:p>
      <w:pPr>
        <w:pStyle w:val="ListBullet"/>
      </w:pPr>
      <w:r>
        <w:t>Primary intent: Informational and commercial</w:t>
      </w:r>
    </w:p>
    <w:p>
      <w:pPr>
        <w:pStyle w:val="ListBullet"/>
      </w:pPr>
      <w:r>
        <w:t>Guide file: 08-snus-vs-nicotine-pouches-what-is-the-difference-in-the-uk.docx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tobacco-free ZYN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pouch comparison tool: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9: ZYN Nicotine Pouches Guide: Strengths, Flavours and Best Picks</w:t>
      </w:r>
    </w:p>
    <w:p>
      <w:pPr>
        <w:pStyle w:val="ListBullet"/>
      </w:pPr>
      <w:r>
        <w:t>Suggested publish date: 2026-05-29</w:t>
      </w:r>
    </w:p>
    <w:p>
      <w:pPr>
        <w:pStyle w:val="ListBullet"/>
      </w:pPr>
      <w:r>
        <w:t>Focus keyphrase: zyn nicotine pouches</w:t>
      </w:r>
    </w:p>
    <w:p>
      <w:pPr>
        <w:pStyle w:val="ListBullet"/>
      </w:pPr>
      <w:r>
        <w:t>Meta title: ZYN Nicotine Pouches UK | Strengths and Flavours</w:t>
      </w:r>
    </w:p>
    <w:p>
      <w:pPr>
        <w:pStyle w:val="ListBullet"/>
      </w:pPr>
      <w:r>
        <w:t>Meta description: Explore ZYN nicotine pouches at Kangoo, including popular strengths, mint and fruit flavours, mini formats and links to ZYN product picks.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09-zyn-nicotine-pouches-guide-strengths-flavours-and-best-picks.docx</w:t>
      </w:r>
    </w:p>
    <w:p>
      <w:r>
        <w:t>Internal links:</w:t>
      </w:r>
    </w:p>
    <w:p>
      <w:pPr>
        <w:pStyle w:val="ListBullet"/>
      </w:pPr>
      <w:r>
        <w:t xml:space="preserve">shop 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ZYN Cool Mint Mini 3mg: </w:t>
      </w:r>
      <w:hyperlink r:id="rId23">
        <w:r>
          <w:rPr>
            <w:color w:val="1F5FBF"/>
            <w:u w:val="single"/>
          </w:rPr>
          <w:t>https://kangoopouches.co.uk/product/zyn/cool-mint-mini-3mg/</w:t>
        </w:r>
      </w:hyperlink>
    </w:p>
    <w:p>
      <w:pPr>
        <w:pStyle w:val="ListBullet"/>
      </w:pPr>
      <w:r>
        <w:t xml:space="preserve">ZYN Black Cherry Mini 3mg: </w:t>
      </w:r>
      <w:hyperlink r:id="rId24">
        <w:r>
          <w:rPr>
            <w:color w:val="1F5FBF"/>
            <w:u w:val="single"/>
          </w:rPr>
          <w:t>https://kangoopouches.co.uk/product/zyn/black-cherry-mini-3mg/</w:t>
        </w:r>
      </w:hyperlink>
    </w:p>
    <w:p>
      <w:pPr>
        <w:pStyle w:val="ListBullet"/>
      </w:pPr>
      <w:r>
        <w:t xml:space="preserve">ZYN Citrus Mini 6mg: </w:t>
      </w:r>
      <w:hyperlink r:id="rId25">
        <w:r>
          <w:rPr>
            <w:color w:val="1F5FBF"/>
            <w:u w:val="single"/>
          </w:rPr>
          <w:t>https://kangoopouches.co.uk/product/zyn/citrus-mini-6mg/</w:t>
        </w:r>
      </w:hyperlink>
    </w:p>
    <w:p>
      <w:pPr>
        <w:pStyle w:val="ListBullet"/>
      </w:pPr>
      <w:r>
        <w:t xml:space="preserve">compare ZYN with other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10: VELO Nicotine Pouches Guide: Flavours, Strengths and Best Picks</w:t>
      </w:r>
    </w:p>
    <w:p>
      <w:pPr>
        <w:pStyle w:val="ListBullet"/>
      </w:pPr>
      <w:r>
        <w:t>Suggested publish date: 2026-05-30</w:t>
      </w:r>
    </w:p>
    <w:p>
      <w:pPr>
        <w:pStyle w:val="ListBullet"/>
      </w:pPr>
      <w:r>
        <w:t>Focus keyphrase: velo nicotine pouches</w:t>
      </w:r>
    </w:p>
    <w:p>
      <w:pPr>
        <w:pStyle w:val="ListBullet"/>
      </w:pPr>
      <w:r>
        <w:t>Meta title: VELO Nicotine Pouches UK | Flavours and Strengths</w:t>
      </w:r>
    </w:p>
    <w:p>
      <w:pPr>
        <w:pStyle w:val="ListBullet"/>
      </w:pPr>
      <w:r>
        <w:t>Meta description: Compare VELO nicotine pouches at Kangoo, including peppermint, spearmint, berry and stronger options with links to live VELO products.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10-velo-nicotine-pouches-guide-flavours-strengths-and-best-picks.docx</w:t>
      </w:r>
    </w:p>
    <w:p>
      <w:r>
        <w:t>Internal links:</w:t>
      </w:r>
    </w:p>
    <w:p>
      <w:pPr>
        <w:pStyle w:val="ListBullet"/>
      </w:pPr>
      <w:r>
        <w:t xml:space="preserve">shop 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VELO Bright Spearmint 6mg: </w:t>
      </w:r>
      <w:hyperlink r:id="rId26">
        <w:r>
          <w:rPr>
            <w:color w:val="1F5FBF"/>
            <w:u w:val="single"/>
          </w:rPr>
          <w:t>https://kangoopouches.co.uk/product/velo/bright-spearmint-6mg/</w:t>
        </w:r>
      </w:hyperlink>
    </w:p>
    <w:p>
      <w:pPr>
        <w:pStyle w:val="ListBullet"/>
      </w:pPr>
      <w:r>
        <w:t xml:space="preserve">VELO Freezing Peppermint 11mg: </w:t>
      </w:r>
      <w:hyperlink r:id="rId27">
        <w:r>
          <w:rPr>
            <w:color w:val="1F5FBF"/>
            <w:u w:val="single"/>
          </w:rPr>
          <w:t>https://kangoopouches.co.uk/product/velo/freezing-peppermint-11mg/</w:t>
        </w:r>
      </w:hyperlink>
    </w:p>
    <w:p>
      <w:pPr>
        <w:pStyle w:val="ListBullet"/>
      </w:pPr>
      <w:r>
        <w:t xml:space="preserve">VELO Ruby Berry 10mg: </w:t>
      </w:r>
      <w:hyperlink r:id="rId28">
        <w:r>
          <w:rPr>
            <w:color w:val="1F5FBF"/>
            <w:u w:val="single"/>
          </w:rPr>
          <w:t>https://kangoopouches.co.uk/product/velo/ruby-berry-10mg/</w:t>
        </w:r>
      </w:hyperlink>
    </w:p>
    <w:p>
      <w:pPr>
        <w:pStyle w:val="ListBullet"/>
      </w:pPr>
      <w:r>
        <w:t xml:space="preserve">compare VELO with other brands: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11: ZYN vs VELO: Which Nicotine Pouch Brand Should You Try?</w:t>
      </w:r>
    </w:p>
    <w:p>
      <w:pPr>
        <w:pStyle w:val="ListBullet"/>
      </w:pPr>
      <w:r>
        <w:t>Suggested publish date: 2026-05-31</w:t>
      </w:r>
    </w:p>
    <w:p>
      <w:pPr>
        <w:pStyle w:val="ListBullet"/>
      </w:pPr>
      <w:r>
        <w:t>Focus keyphrase: zyn vs velo</w:t>
      </w:r>
    </w:p>
    <w:p>
      <w:pPr>
        <w:pStyle w:val="ListBullet"/>
      </w:pPr>
      <w:r>
        <w:t>Meta title: ZYN vs VELO | Nicotine Pouch Brand Comparison</w:t>
      </w:r>
    </w:p>
    <w:p>
      <w:pPr>
        <w:pStyle w:val="ListBullet"/>
      </w:pPr>
      <w:r>
        <w:t>Meta description: Compare ZYN and VELO nicotine pouches by flavour, strength, format and shopping style, with links to both Kangoo brand ranges.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11-zyn-vs-velo-which-nicotine-pouch-brand-should-you-try.docx</w:t>
      </w:r>
    </w:p>
    <w:p>
      <w:r>
        <w:t>Internal links:</w:t>
      </w:r>
    </w:p>
    <w:p>
      <w:pPr>
        <w:pStyle w:val="ListBullet"/>
      </w:pPr>
      <w:r>
        <w:t xml:space="preserve">shop 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shop 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mint nicotine pouches: </w:t>
      </w:r>
      <w:hyperlink r:id="rId22">
        <w:r>
          <w:rPr>
            <w:color w:val="1F5FBF"/>
            <w:u w:val="single"/>
          </w:rPr>
          <w:t>https://kangoopouches.co.uk/mint-nicotine-pouches/</w:t>
        </w:r>
      </w:hyperlink>
    </w:p>
    <w:p>
      <w:pPr>
        <w:pStyle w:val="ListBullet"/>
      </w:pPr>
      <w:r>
        <w:t xml:space="preserve">berry nicotine pouches: </w:t>
      </w:r>
      <w:hyperlink r:id="rId29">
        <w:r>
          <w:rPr>
            <w:color w:val="1F5FBF"/>
            <w:u w:val="single"/>
          </w:rPr>
          <w:t>https://kangoopouches.co.uk/berry-nicotine-pouches/</w:t>
        </w:r>
      </w:hyperlink>
    </w:p>
    <w:p>
      <w:pPr>
        <w:pStyle w:val="Heading2"/>
      </w:pPr>
      <w:r>
        <w:t>Day 12: PABLO Nicotine Pouches Guide: Strong Pouches, Flavours and Who They Suit</w:t>
      </w:r>
    </w:p>
    <w:p>
      <w:pPr>
        <w:pStyle w:val="ListBullet"/>
      </w:pPr>
      <w:r>
        <w:t>Suggested publish date: 2026-06-01</w:t>
      </w:r>
    </w:p>
    <w:p>
      <w:pPr>
        <w:pStyle w:val="ListBullet"/>
      </w:pPr>
      <w:r>
        <w:t>Focus keyphrase: pablo nicotine pouches</w:t>
      </w:r>
    </w:p>
    <w:p>
      <w:pPr>
        <w:pStyle w:val="ListBullet"/>
      </w:pPr>
      <w:r>
        <w:t>Meta title: PABLO Nicotine Pouches UK | Strong Pouch Guide</w:t>
      </w:r>
    </w:p>
    <w:p>
      <w:pPr>
        <w:pStyle w:val="ListBullet"/>
      </w:pPr>
      <w:r>
        <w:t>Meta description: Explore PABLO nicotine pouches at Kangoo, including stronger pouch options, popular flavours and guidance for experienced adult users.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12-pablo-nicotine-pouches-guide-strong-pouches-flavours-and-who-they-suit.docx</w:t>
      </w:r>
    </w:p>
    <w:p>
      <w:r>
        <w:t>Internal links:</w:t>
      </w:r>
    </w:p>
    <w:p>
      <w:pPr>
        <w:pStyle w:val="ListBullet"/>
      </w:pPr>
      <w:r>
        <w:t xml:space="preserve">shop 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PABLO Ice Cold 24mg: </w:t>
      </w:r>
      <w:hyperlink r:id="rId30">
        <w:r>
          <w:rPr>
            <w:color w:val="1F5FBF"/>
            <w:u w:val="single"/>
          </w:rPr>
          <w:t>https://kangoopouches.co.uk/product/nicotine-pouches/pablo-ice-cold-nicotine-pouches-24mg/</w:t>
        </w:r>
      </w:hyperlink>
    </w:p>
    <w:p>
      <w:pPr>
        <w:pStyle w:val="ListBullet"/>
      </w:pPr>
      <w:r>
        <w:t xml:space="preserve">PABLO Grape Ice 30mg: </w:t>
      </w:r>
      <w:hyperlink r:id="rId31">
        <w:r>
          <w:rPr>
            <w:color w:val="1F5FBF"/>
            <w:u w:val="single"/>
          </w:rPr>
          <w:t>https://kangoopouches.co.uk/product/nicotine-pouches/pablo-grape-ice-nicotine-pouches-30mg/</w:t>
        </w:r>
      </w:hyperlink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13: KILLA Nicotine Pouches Guide: Flavours, Strengths and Buying Tips</w:t>
      </w:r>
    </w:p>
    <w:p>
      <w:pPr>
        <w:pStyle w:val="ListBullet"/>
      </w:pPr>
      <w:r>
        <w:t>Suggested publish date: 2026-06-02</w:t>
      </w:r>
    </w:p>
    <w:p>
      <w:pPr>
        <w:pStyle w:val="ListBullet"/>
      </w:pPr>
      <w:r>
        <w:t>Focus keyphrase: killa nicotine pouches</w:t>
      </w:r>
    </w:p>
    <w:p>
      <w:pPr>
        <w:pStyle w:val="ListBullet"/>
      </w:pPr>
      <w:r>
        <w:t>Meta title: KILLA Nicotine Pouches UK | Flavours and Strengths</w:t>
      </w:r>
    </w:p>
    <w:p>
      <w:pPr>
        <w:pStyle w:val="ListBullet"/>
      </w:pPr>
      <w:r>
        <w:t>Meta description: Compare KILLA nicotine pouches at Kangoo, including flavour options, stronger pouch positioning and links to live KILLA products.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13-killa-nicotine-pouches-guide-flavours-strengths-and-buying-tips.docx</w:t>
      </w:r>
    </w:p>
    <w:p>
      <w:r>
        <w:t>Internal links:</w:t>
      </w:r>
    </w:p>
    <w:p>
      <w:pPr>
        <w:pStyle w:val="ListBullet"/>
      </w:pPr>
      <w:r>
        <w:t xml:space="preserve">shop KILLA nicotine pouches: </w:t>
      </w:r>
      <w:hyperlink r:id="rId21">
        <w:r>
          <w:rPr>
            <w:color w:val="1F5FBF"/>
            <w:u w:val="single"/>
          </w:rPr>
          <w:t>https://kangoopouches.co.uk/product-category/killa/</w:t>
        </w:r>
      </w:hyperlink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14: Mint Nicotine Pouches Guide: Spearmint, Peppermint and Ice Options</w:t>
      </w:r>
    </w:p>
    <w:p>
      <w:pPr>
        <w:pStyle w:val="ListBullet"/>
      </w:pPr>
      <w:r>
        <w:t>Suggested publish date: 2026-06-03</w:t>
      </w:r>
    </w:p>
    <w:p>
      <w:pPr>
        <w:pStyle w:val="ListBullet"/>
      </w:pPr>
      <w:r>
        <w:t>Focus keyphrase: mint nicotine pouches</w:t>
      </w:r>
    </w:p>
    <w:p>
      <w:pPr>
        <w:pStyle w:val="ListBullet"/>
      </w:pPr>
      <w:r>
        <w:t>Meta title: Mint Nicotine Pouches UK | Spearmint, Peppermint and Ice</w:t>
      </w:r>
    </w:p>
    <w:p>
      <w:pPr>
        <w:pStyle w:val="ListBullet"/>
      </w:pPr>
      <w:r>
        <w:t>Meta description: Compare mint nicotine pouches at Kangoo, including spearmint, peppermint, cool mint, ice flavours and links to ZYN and VELO picks.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14-mint-nicotine-pouches-guide-spearmint-peppermint-and-ice-options.docx</w:t>
      </w:r>
    </w:p>
    <w:p>
      <w:r>
        <w:t>Internal links:</w:t>
      </w:r>
    </w:p>
    <w:p>
      <w:pPr>
        <w:pStyle w:val="ListBullet"/>
      </w:pPr>
      <w:r>
        <w:t xml:space="preserve">mint nicotine pouches: </w:t>
      </w:r>
      <w:hyperlink r:id="rId22">
        <w:r>
          <w:rPr>
            <w:color w:val="1F5FBF"/>
            <w:u w:val="single"/>
          </w:rPr>
          <w:t>https://kangoopouches.co.uk/mint-nicotine-pouches/</w:t>
        </w:r>
      </w:hyperlink>
    </w:p>
    <w:p>
      <w:pPr>
        <w:pStyle w:val="ListBullet"/>
      </w:pPr>
      <w:r>
        <w:t xml:space="preserve">VELO Bright Spearmint 6mg: </w:t>
      </w:r>
      <w:hyperlink r:id="rId26">
        <w:r>
          <w:rPr>
            <w:color w:val="1F5FBF"/>
            <w:u w:val="single"/>
          </w:rPr>
          <w:t>https://kangoopouches.co.uk/product/velo/bright-spearmint-6mg/</w:t>
        </w:r>
      </w:hyperlink>
    </w:p>
    <w:p>
      <w:pPr>
        <w:pStyle w:val="ListBullet"/>
      </w:pPr>
      <w:r>
        <w:t xml:space="preserve">VELO Freezing Peppermint 11mg: </w:t>
      </w:r>
      <w:hyperlink r:id="rId27">
        <w:r>
          <w:rPr>
            <w:color w:val="1F5FBF"/>
            <w:u w:val="single"/>
          </w:rPr>
          <w:t>https://kangoopouches.co.uk/product/velo/freezing-peppermint-11mg/</w:t>
        </w:r>
      </w:hyperlink>
    </w:p>
    <w:p>
      <w:pPr>
        <w:pStyle w:val="ListBullet"/>
      </w:pPr>
      <w:r>
        <w:t xml:space="preserve">ZYN Cool Mint Mini 3mg: </w:t>
      </w:r>
      <w:hyperlink r:id="rId23">
        <w:r>
          <w:rPr>
            <w:color w:val="1F5FBF"/>
            <w:u w:val="single"/>
          </w:rPr>
          <w:t>https://kangoopouches.co.uk/product/zyn/cool-mint-mini-3mg/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Heading2"/>
      </w:pPr>
      <w:r>
        <w:t>Day 15: Berry Nicotine Pouches Guide: Cherry, Berry and Fruit Pouch Picks</w:t>
      </w:r>
    </w:p>
    <w:p>
      <w:pPr>
        <w:pStyle w:val="ListBullet"/>
      </w:pPr>
      <w:r>
        <w:t>Suggested publish date: 2026-06-04</w:t>
      </w:r>
    </w:p>
    <w:p>
      <w:pPr>
        <w:pStyle w:val="ListBullet"/>
      </w:pPr>
      <w:r>
        <w:t>Focus keyphrase: berry nicotine pouches</w:t>
      </w:r>
    </w:p>
    <w:p>
      <w:pPr>
        <w:pStyle w:val="ListBullet"/>
      </w:pPr>
      <w:r>
        <w:t>Meta title: Berry Nicotine Pouches UK | Cherry and Fruit Pouch Guide</w:t>
      </w:r>
    </w:p>
    <w:p>
      <w:pPr>
        <w:pStyle w:val="ListBullet"/>
      </w:pPr>
      <w:r>
        <w:t>Meta description: Compare berry nicotine pouches at Kangoo, including cherry, black cherry, ruby berry and fruit-led pouch options from ZYN and VELO.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15-berry-nicotine-pouches-guide-cherry-berry-and-fruit-pouch-picks.docx</w:t>
      </w:r>
    </w:p>
    <w:p>
      <w:r>
        <w:t>Internal links:</w:t>
      </w:r>
    </w:p>
    <w:p>
      <w:pPr>
        <w:pStyle w:val="ListBullet"/>
      </w:pPr>
      <w:r>
        <w:t xml:space="preserve">berry nicotine pouches: </w:t>
      </w:r>
      <w:hyperlink r:id="rId29">
        <w:r>
          <w:rPr>
            <w:color w:val="1F5FBF"/>
            <w:u w:val="single"/>
          </w:rPr>
          <w:t>https://kangoopouches.co.uk/berry-nicotine-pouches/</w:t>
        </w:r>
      </w:hyperlink>
    </w:p>
    <w:p>
      <w:pPr>
        <w:pStyle w:val="ListBullet"/>
      </w:pPr>
      <w:r>
        <w:t xml:space="preserve">ZYN Black Cherry Mini 3mg: </w:t>
      </w:r>
      <w:hyperlink r:id="rId24">
        <w:r>
          <w:rPr>
            <w:color w:val="1F5FBF"/>
            <w:u w:val="single"/>
          </w:rPr>
          <w:t>https://kangoopouches.co.uk/product/zyn/black-cherry-mini-3mg/</w:t>
        </w:r>
      </w:hyperlink>
    </w:p>
    <w:p>
      <w:pPr>
        <w:pStyle w:val="ListBullet"/>
      </w:pPr>
      <w:r>
        <w:t xml:space="preserve">VELO Ruby Berry 10mg: </w:t>
      </w:r>
      <w:hyperlink r:id="rId28">
        <w:r>
          <w:rPr>
            <w:color w:val="1F5FBF"/>
            <w:u w:val="single"/>
          </w:rPr>
          <w:t>https://kangoopouches.co.uk/product/velo/ruby-berry-10mg/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16: Are Nicotine Pouches Legal in the UK? Snus, Age Rules and Buying Online</w:t>
      </w:r>
    </w:p>
    <w:p>
      <w:pPr>
        <w:pStyle w:val="ListBullet"/>
      </w:pPr>
      <w:r>
        <w:t>Suggested publish date: 2026-06-05</w:t>
      </w:r>
    </w:p>
    <w:p>
      <w:pPr>
        <w:pStyle w:val="ListBullet"/>
      </w:pPr>
      <w:r>
        <w:t>Focus keyphrase: are nicotine pouches legal in the uk</w:t>
      </w:r>
    </w:p>
    <w:p>
      <w:pPr>
        <w:pStyle w:val="ListBullet"/>
      </w:pPr>
      <w:r>
        <w:t>Meta title: Are Nicotine Pouches Legal in the UK? Rules Explained</w:t>
      </w:r>
    </w:p>
    <w:p>
      <w:pPr>
        <w:pStyle w:val="ListBullet"/>
      </w:pPr>
      <w:r>
        <w:t>Meta description: Learn the difference between UK nicotine pouch shopping, tobacco snus restrictions, adult-only positioning and what to check before buying online.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16-are-nicotine-pouches-legal-in-the-uk-snus-age-rules-and-buying-online.docx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what is snus guide destination: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Heading2"/>
      </w:pPr>
      <w:r>
        <w:t>Day 17: Tobacco-Free Nicotine Pouches Explained: What Is Inside a Pouch?</w:t>
      </w:r>
    </w:p>
    <w:p>
      <w:pPr>
        <w:pStyle w:val="ListBullet"/>
      </w:pPr>
      <w:r>
        <w:t>Suggested publish date: 2026-06-06</w:t>
      </w:r>
    </w:p>
    <w:p>
      <w:pPr>
        <w:pStyle w:val="ListBullet"/>
      </w:pPr>
      <w:r>
        <w:t>Focus keyphrase: tobacco free nicotine pouches</w:t>
      </w:r>
    </w:p>
    <w:p>
      <w:pPr>
        <w:pStyle w:val="ListBullet"/>
      </w:pPr>
      <w:r>
        <w:t>Meta title: Tobacco-Free Nicotine Pouches Explained | Kangoo Guide</w:t>
      </w:r>
    </w:p>
    <w:p>
      <w:pPr>
        <w:pStyle w:val="ListBullet"/>
      </w:pPr>
      <w:r>
        <w:t>Meta description: Understand tobacco-free nicotine pouches, how they differ from snus, what shoppers compare and where to browse brands like ZYN, VELO, PABLO and KILLA.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17-tobacco-free-nicotine-pouches-explained-what-is-inside-a-pouch.docx</w:t>
      </w:r>
    </w:p>
    <w:p>
      <w:r>
        <w:t>Internal links:</w:t>
      </w:r>
    </w:p>
    <w:p>
      <w:pPr>
        <w:pStyle w:val="ListBullet"/>
      </w:pPr>
      <w:r>
        <w:t xml:space="preserve">shop tobacco-free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KILLA nicotine pouches: </w:t>
      </w:r>
      <w:hyperlink r:id="rId21">
        <w:r>
          <w:rPr>
            <w:color w:val="1F5FBF"/>
            <w:u w:val="single"/>
          </w:rPr>
          <w:t>https://kangoopouches.co.uk/product-category/killa/</w:t>
        </w:r>
      </w:hyperlink>
    </w:p>
    <w:p>
      <w:pPr>
        <w:pStyle w:val="Heading2"/>
      </w:pPr>
      <w:r>
        <w:t>Day 18: Nicotine Pouches vs Vapes: Format Differences for Adult Nicotine Users</w:t>
      </w:r>
    </w:p>
    <w:p>
      <w:pPr>
        <w:pStyle w:val="ListBullet"/>
      </w:pPr>
      <w:r>
        <w:t>Suggested publish date: 2026-06-07</w:t>
      </w:r>
    </w:p>
    <w:p>
      <w:pPr>
        <w:pStyle w:val="ListBullet"/>
      </w:pPr>
      <w:r>
        <w:t>Focus keyphrase: nicotine pouches vs vapes</w:t>
      </w:r>
    </w:p>
    <w:p>
      <w:pPr>
        <w:pStyle w:val="ListBullet"/>
      </w:pPr>
      <w:r>
        <w:t>Meta title: Nicotine Pouches vs Vapes | Key Format Differences</w:t>
      </w:r>
    </w:p>
    <w:p>
      <w:pPr>
        <w:pStyle w:val="ListBullet"/>
      </w:pPr>
      <w:r>
        <w:t>Meta description: Compare nicotine pouches and vapes by format, flavour, discretion, strength choices and shopping considerations for adult nicotine users.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18-nicotine-pouches-vs-vapes-format-differences-for-adult-nicotine-users.docx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99p pouch trials: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Heading2"/>
      </w:pPr>
      <w:r>
        <w:t>Day 19: What Are Nicotine Pouches? UK Beginner Guide</w:t>
      </w:r>
    </w:p>
    <w:p>
      <w:pPr>
        <w:pStyle w:val="ListBullet"/>
      </w:pPr>
      <w:r>
        <w:t>Suggested publish date: 2026-06-08</w:t>
      </w:r>
    </w:p>
    <w:p>
      <w:pPr>
        <w:pStyle w:val="ListBullet"/>
      </w:pPr>
      <w:r>
        <w:t>Focus keyphrase: what are nicotine pouches</w:t>
      </w:r>
    </w:p>
    <w:p>
      <w:pPr>
        <w:pStyle w:val="ListBullet"/>
      </w:pPr>
      <w:r>
        <w:t>Meta title: What Are Nicotine Pouches? UK Beginner Guide | Kangoo</w:t>
      </w:r>
    </w:p>
    <w:p>
      <w:pPr>
        <w:pStyle w:val="ListBullet"/>
      </w:pPr>
      <w:r>
        <w:t>Meta description: Learn what nicotine pouches are, how they differ from tobacco snus and how adult nicotine users can compare flavours, strengths and brands.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19-what-are-nicotine-pouches-uk-beginner-guide.docx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Heading2"/>
      </w:pPr>
      <w:r>
        <w:t>Day 20: Nicotine Pouches Side Effects: What Adult Users Should Know</w:t>
      </w:r>
    </w:p>
    <w:p>
      <w:pPr>
        <w:pStyle w:val="ListBullet"/>
      </w:pPr>
      <w:r>
        <w:t>Suggested publish date: 2026-06-09</w:t>
      </w:r>
    </w:p>
    <w:p>
      <w:pPr>
        <w:pStyle w:val="ListBullet"/>
      </w:pPr>
      <w:r>
        <w:t>Focus keyphrase: nicotine pouches side effects</w:t>
      </w:r>
    </w:p>
    <w:p>
      <w:pPr>
        <w:pStyle w:val="ListBullet"/>
      </w:pPr>
      <w:r>
        <w:t>Meta title: Nicotine Pouches Side Effects | Adult User Guide</w:t>
      </w:r>
    </w:p>
    <w:p>
      <w:pPr>
        <w:pStyle w:val="ListBullet"/>
      </w:pPr>
      <w:r>
        <w:t>Meta description: A careful guide to possible nicotine pouch side effects, strength choice, pouch comfort and when adult users should stop using a pouch.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20-nicotine-pouches-side-effects-what-adult-users-should-know.docx</w:t>
      </w:r>
    </w:p>
    <w:p>
      <w:r>
        <w:t>Internal links:</w:t>
      </w:r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Heading2"/>
      </w:pPr>
      <w:r>
        <w:t>Day 21: Snus Meaning: What People Mean by Snus in the UK</w:t>
      </w:r>
    </w:p>
    <w:p>
      <w:pPr>
        <w:pStyle w:val="ListBullet"/>
      </w:pPr>
      <w:r>
        <w:t>Suggested publish date: 2026-06-10</w:t>
      </w:r>
    </w:p>
    <w:p>
      <w:pPr>
        <w:pStyle w:val="ListBullet"/>
      </w:pPr>
      <w:r>
        <w:t>Focus keyphrase: snus meaning</w:t>
      </w:r>
    </w:p>
    <w:p>
      <w:pPr>
        <w:pStyle w:val="ListBullet"/>
      </w:pPr>
      <w:r>
        <w:t>Meta title: Snus Meaning UK | Snus vs Nicotine Pouches</w:t>
      </w:r>
    </w:p>
    <w:p>
      <w:pPr>
        <w:pStyle w:val="ListBullet"/>
      </w:pPr>
      <w:r>
        <w:t>Meta description: Understand the meaning of snus in the UK, why people use the word for nicotine pouches and how tobacco-free pouches differ.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21-snus-meaning-what-people-mean-by-snus-in-the-uk.docx</w:t>
      </w:r>
    </w:p>
    <w:p>
      <w:r>
        <w:t>Internal links:</w:t>
      </w:r>
    </w:p>
    <w:p>
      <w:pPr>
        <w:pStyle w:val="ListBullet"/>
      </w:pPr>
      <w:r>
        <w:t xml:space="preserve">tobacco-free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snus vs nicotine pouches guide: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Heading2"/>
      </w:pPr>
      <w:r>
        <w:t>Day 22: Snus UK: Legal Alternatives to Traditional Snus</w:t>
      </w:r>
    </w:p>
    <w:p>
      <w:pPr>
        <w:pStyle w:val="ListBullet"/>
      </w:pPr>
      <w:r>
        <w:t>Suggested publish date: 2026-06-11</w:t>
      </w:r>
    </w:p>
    <w:p>
      <w:pPr>
        <w:pStyle w:val="ListBullet"/>
      </w:pPr>
      <w:r>
        <w:t>Focus keyphrase: snus uk</w:t>
      </w:r>
    </w:p>
    <w:p>
      <w:pPr>
        <w:pStyle w:val="ListBullet"/>
      </w:pPr>
      <w:r>
        <w:t>Meta title: Snus UK Guide | Legal Tobacco-Free Alternatives</w:t>
      </w:r>
    </w:p>
    <w:p>
      <w:pPr>
        <w:pStyle w:val="ListBullet"/>
      </w:pPr>
      <w:r>
        <w:t>Meta description: Learn why UK shoppers search for snus, how tobacco-free nicotine pouches differ and where to compare legal pouch alternatives.</w:t>
      </w:r>
    </w:p>
    <w:p>
      <w:pPr>
        <w:pStyle w:val="ListBullet"/>
      </w:pPr>
      <w:r>
        <w:t>Primary intent: Informational and commercial</w:t>
      </w:r>
    </w:p>
    <w:p>
      <w:pPr>
        <w:pStyle w:val="ListBullet"/>
      </w:pPr>
      <w:r>
        <w:t>Guide file: 22-snus-uk-legal-alternatives-to-traditional-snus.docx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Heading2"/>
      </w:pPr>
      <w:r>
        <w:t>Day 23: Nicotine Pouches vs Nicotine Gum, Lozenges and Patches</w:t>
      </w:r>
    </w:p>
    <w:p>
      <w:pPr>
        <w:pStyle w:val="ListBullet"/>
      </w:pPr>
      <w:r>
        <w:t>Suggested publish date: 2026-06-12</w:t>
      </w:r>
    </w:p>
    <w:p>
      <w:pPr>
        <w:pStyle w:val="ListBullet"/>
      </w:pPr>
      <w:r>
        <w:t>Focus keyphrase: nicotine pouches vs gum</w:t>
      </w:r>
    </w:p>
    <w:p>
      <w:pPr>
        <w:pStyle w:val="ListBullet"/>
      </w:pPr>
      <w:r>
        <w:t>Meta title: Nicotine Pouches vs Gum, Lozenges and Patches</w:t>
      </w:r>
    </w:p>
    <w:p>
      <w:pPr>
        <w:pStyle w:val="ListBullet"/>
      </w:pPr>
      <w:r>
        <w:t>Meta description: Compare nicotine pouches with nicotine gum, lozenges and patches by format, use style and shopping considerations for adult nicotine users.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23-nicotine-pouches-vs-nicotine-gum-lozenges-and-patches.docx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how to use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24: ZYN Pouches Guide: Flavours, Strengths and Buying Tips</w:t>
      </w:r>
    </w:p>
    <w:p>
      <w:pPr>
        <w:pStyle w:val="ListBullet"/>
      </w:pPr>
      <w:r>
        <w:t>Suggested publish date: 2026-06-13</w:t>
      </w:r>
    </w:p>
    <w:p>
      <w:pPr>
        <w:pStyle w:val="ListBullet"/>
      </w:pPr>
      <w:r>
        <w:t>Focus keyphrase: zyn pouches</w:t>
      </w:r>
    </w:p>
    <w:p>
      <w:pPr>
        <w:pStyle w:val="ListBullet"/>
      </w:pPr>
      <w:r>
        <w:t>Meta title: ZYN Pouches UK | Flavours, Strengths and Buying Tips</w:t>
      </w:r>
    </w:p>
    <w:p>
      <w:pPr>
        <w:pStyle w:val="ListBullet"/>
      </w:pPr>
      <w:r>
        <w:t>Meta description: Compare ZYN pouches by flavour, strength and format, including mint, citrus and berry-style options available through Kangoo.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24-zyn-pouches-guide-flavours-strengths-and-buying-tips.docx</w:t>
      </w:r>
    </w:p>
    <w:p>
      <w:r>
        <w:t>Internal links:</w:t>
      </w:r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ZYN Cool Mint: </w:t>
      </w:r>
      <w:hyperlink r:id="rId23">
        <w:r>
          <w:rPr>
            <w:color w:val="1F5FBF"/>
            <w:u w:val="single"/>
          </w:rPr>
          <w:t>https://kangoopouches.co.uk/product/zyn/cool-mint-mini-3mg/</w:t>
        </w:r>
      </w:hyperlink>
    </w:p>
    <w:p>
      <w:pPr>
        <w:pStyle w:val="ListBullet"/>
      </w:pPr>
      <w:r>
        <w:t xml:space="preserve">ZYN Black Cherry: </w:t>
      </w:r>
      <w:hyperlink r:id="rId24">
        <w:r>
          <w:rPr>
            <w:color w:val="1F5FBF"/>
            <w:u w:val="single"/>
          </w:rPr>
          <w:t>https://kangoopouches.co.uk/product/zyn/black-cherry-mini-3mg/</w:t>
        </w:r>
      </w:hyperlink>
    </w:p>
    <w:p>
      <w:pPr>
        <w:pStyle w:val="ListBullet"/>
      </w:pPr>
      <w:r>
        <w:t xml:space="preserve">ZYN Citrus: </w:t>
      </w:r>
      <w:hyperlink r:id="rId25">
        <w:r>
          <w:rPr>
            <w:color w:val="1F5FBF"/>
            <w:u w:val="single"/>
          </w:rPr>
          <w:t>https://kangoopouches.co.uk/product/zyn/citrus-mini-6mg/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25: What Is ZYN? UK Guide to ZYN Nicotine Pouches</w:t>
      </w:r>
    </w:p>
    <w:p>
      <w:pPr>
        <w:pStyle w:val="ListBullet"/>
      </w:pPr>
      <w:r>
        <w:t>Suggested publish date: 2026-06-14</w:t>
      </w:r>
    </w:p>
    <w:p>
      <w:pPr>
        <w:pStyle w:val="ListBullet"/>
      </w:pPr>
      <w:r>
        <w:t>Focus keyphrase: what is zyn</w:t>
      </w:r>
    </w:p>
    <w:p>
      <w:pPr>
        <w:pStyle w:val="ListBullet"/>
      </w:pPr>
      <w:r>
        <w:t>Meta title: What Is ZYN? UK Guide to ZYN Nicotine Pouches</w:t>
      </w:r>
    </w:p>
    <w:p>
      <w:pPr>
        <w:pStyle w:val="ListBullet"/>
      </w:pPr>
      <w:r>
        <w:t>Meta description: Find out what ZYN is, how ZYN nicotine pouches work and how to compare ZYN flavours and strengths at Kangoo.</w:t>
      </w:r>
    </w:p>
    <w:p>
      <w:pPr>
        <w:pStyle w:val="ListBullet"/>
      </w:pPr>
      <w:r>
        <w:t>Primary intent: Informational and commercial</w:t>
      </w:r>
    </w:p>
    <w:p>
      <w:pPr>
        <w:pStyle w:val="ListBullet"/>
      </w:pPr>
      <w:r>
        <w:t>Guide file: 25-what-is-zyn-uk-guide-to-zyn-nicotine-pouches.docx</w:t>
      </w:r>
    </w:p>
    <w:p>
      <w:r>
        <w:t>Internal links:</w:t>
      </w:r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ZYN Cool Mint: </w:t>
      </w:r>
      <w:hyperlink r:id="rId23">
        <w:r>
          <w:rPr>
            <w:color w:val="1F5FBF"/>
            <w:u w:val="single"/>
          </w:rPr>
          <w:t>https://kangoopouches.co.uk/product/zyn/cool-mint-mini-3mg/</w:t>
        </w:r>
      </w:hyperlink>
    </w:p>
    <w:p>
      <w:pPr>
        <w:pStyle w:val="ListBullet"/>
      </w:pPr>
      <w:r>
        <w:t xml:space="preserve">ZYN Black Cherry: </w:t>
      </w:r>
      <w:hyperlink r:id="rId24">
        <w:r>
          <w:rPr>
            <w:color w:val="1F5FBF"/>
            <w:u w:val="single"/>
          </w:rPr>
          <w:t>https://kangoopouches.co.uk/product/zyn/black-cherry-mini-3mg/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26: VELO Pouches Guide: Mint, Berry and Citrus Options</w:t>
      </w:r>
    </w:p>
    <w:p>
      <w:pPr>
        <w:pStyle w:val="ListBullet"/>
      </w:pPr>
      <w:r>
        <w:t>Suggested publish date: 2026-06-15</w:t>
      </w:r>
    </w:p>
    <w:p>
      <w:pPr>
        <w:pStyle w:val="ListBullet"/>
      </w:pPr>
      <w:r>
        <w:t>Focus keyphrase: velo pouches</w:t>
      </w:r>
    </w:p>
    <w:p>
      <w:pPr>
        <w:pStyle w:val="ListBullet"/>
      </w:pPr>
      <w:r>
        <w:t>Meta title: VELO Pouches UK | Mint, Berry and Citrus Guide</w:t>
      </w:r>
    </w:p>
    <w:p>
      <w:pPr>
        <w:pStyle w:val="ListBullet"/>
      </w:pPr>
      <w:r>
        <w:t>Meta description: Compare VELO pouches by flavour family, strength and pouch style, with links to popular VELO options at Kangoo.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26-velo-pouches-guide-mint-berry-and-citrus-options.docx</w:t>
      </w:r>
    </w:p>
    <w:p>
      <w:r>
        <w:t>Internal links:</w:t>
      </w:r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VELO Bright Spearmint: </w:t>
      </w:r>
      <w:hyperlink r:id="rId26">
        <w:r>
          <w:rPr>
            <w:color w:val="1F5FBF"/>
            <w:u w:val="single"/>
          </w:rPr>
          <w:t>https://kangoopouches.co.uk/product/velo/bright-spearmint-6mg/</w:t>
        </w:r>
      </w:hyperlink>
    </w:p>
    <w:p>
      <w:pPr>
        <w:pStyle w:val="ListBullet"/>
      </w:pPr>
      <w:r>
        <w:t xml:space="preserve">VELO Freezing Peppermint: </w:t>
      </w:r>
      <w:hyperlink r:id="rId27">
        <w:r>
          <w:rPr>
            <w:color w:val="1F5FBF"/>
            <w:u w:val="single"/>
          </w:rPr>
          <w:t>https://kangoopouches.co.uk/product/velo/freezing-peppermint-11mg/</w:t>
        </w:r>
      </w:hyperlink>
    </w:p>
    <w:p>
      <w:pPr>
        <w:pStyle w:val="ListBullet"/>
      </w:pPr>
      <w:r>
        <w:t xml:space="preserve">VELO Ruby Berry: </w:t>
      </w:r>
      <w:hyperlink r:id="rId28">
        <w:r>
          <w:rPr>
            <w:color w:val="1F5FBF"/>
            <w:u w:val="single"/>
          </w:rPr>
          <w:t>https://kangoopouches.co.uk/product/velo/ruby-berry-10mg/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Heading2"/>
      </w:pPr>
      <w:r>
        <w:t>Day 27: Nordic Spirit Alternatives: How to Compare Nicotine Pouch Brands</w:t>
      </w:r>
    </w:p>
    <w:p>
      <w:pPr>
        <w:pStyle w:val="ListBullet"/>
      </w:pPr>
      <w:r>
        <w:t>Suggested publish date: 2026-06-16</w:t>
      </w:r>
    </w:p>
    <w:p>
      <w:pPr>
        <w:pStyle w:val="ListBullet"/>
      </w:pPr>
      <w:r>
        <w:t>Focus keyphrase: nordic spirit alternatives</w:t>
      </w:r>
    </w:p>
    <w:p>
      <w:pPr>
        <w:pStyle w:val="ListBullet"/>
      </w:pPr>
      <w:r>
        <w:t>Meta title: Nordic Spirit Alternatives | Compare Pouch Brands</w:t>
      </w:r>
    </w:p>
    <w:p>
      <w:pPr>
        <w:pStyle w:val="ListBullet"/>
      </w:pPr>
      <w:r>
        <w:t>Meta description: Looking for Nordic Spirit alternatives? Compare ZYN, VELO, PABLO and KILLA by flavour, strength and buying route at Kangoo.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27-nordic-spirit-alternatives-how-to-compare-nicotine-pouch-brands.docx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28: PABLO Snus vs PABLO Nicotine Pouches: UK Buying Guide</w:t>
      </w:r>
    </w:p>
    <w:p>
      <w:pPr>
        <w:pStyle w:val="ListBullet"/>
      </w:pPr>
      <w:r>
        <w:t>Suggested publish date: 2026-06-17</w:t>
      </w:r>
    </w:p>
    <w:p>
      <w:pPr>
        <w:pStyle w:val="ListBullet"/>
      </w:pPr>
      <w:r>
        <w:t>Focus keyphrase: pablo snus</w:t>
      </w:r>
    </w:p>
    <w:p>
      <w:pPr>
        <w:pStyle w:val="ListBullet"/>
      </w:pPr>
      <w:r>
        <w:t>Meta title: PABLO Snus vs PABLO Nicotine Pouches | UK Guide</w:t>
      </w:r>
    </w:p>
    <w:p>
      <w:pPr>
        <w:pStyle w:val="ListBullet"/>
      </w:pPr>
      <w:r>
        <w:t>Meta description: Understand why UK shoppers search for PABLO snus and how to compare PABLO nicotine pouches by flavour and strength.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28-pablo-snus-vs-pablo-nicotine-pouches-uk-buying-guide.docx</w:t>
      </w:r>
    </w:p>
    <w:p>
      <w:r>
        <w:t>Internal links:</w:t>
      </w:r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PABLO Ice Cold: </w:t>
      </w:r>
      <w:hyperlink r:id="rId30">
        <w:r>
          <w:rPr>
            <w:color w:val="1F5FBF"/>
            <w:u w:val="single"/>
          </w:rPr>
          <w:t>https://kangoopouches.co.uk/product/nicotine-pouches/pablo-ice-cold-nicotine-pouches-24mg/</w:t>
        </w:r>
      </w:hyperlink>
    </w:p>
    <w:p>
      <w:pPr>
        <w:pStyle w:val="ListBullet"/>
      </w:pPr>
      <w:r>
        <w:t xml:space="preserve">PABLO Grape Ice: </w:t>
      </w:r>
      <w:hyperlink r:id="rId31">
        <w:r>
          <w:rPr>
            <w:color w:val="1F5FBF"/>
            <w:u w:val="single"/>
          </w:rPr>
          <w:t>https://kangoopouches.co.uk/product/nicotine-pouches/pablo-grape-ice-nicotine-pouches-30mg/</w:t>
        </w:r>
      </w:hyperlink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Heading2"/>
      </w:pPr>
      <w:r>
        <w:t>Day 29: KILLA Snus vs KILLA Nicotine Pouches: Flavours and Strengths</w:t>
      </w:r>
    </w:p>
    <w:p>
      <w:pPr>
        <w:pStyle w:val="ListBullet"/>
      </w:pPr>
      <w:r>
        <w:t>Suggested publish date: 2026-06-18</w:t>
      </w:r>
    </w:p>
    <w:p>
      <w:pPr>
        <w:pStyle w:val="ListBullet"/>
      </w:pPr>
      <w:r>
        <w:t>Focus keyphrase: killa snus</w:t>
      </w:r>
    </w:p>
    <w:p>
      <w:pPr>
        <w:pStyle w:val="ListBullet"/>
      </w:pPr>
      <w:r>
        <w:t>Meta title: KILLA Snus vs KILLA Nicotine Pouches | Kangoo</w:t>
      </w:r>
    </w:p>
    <w:p>
      <w:pPr>
        <w:pStyle w:val="ListBullet"/>
      </w:pPr>
      <w:r>
        <w:t>Meta description: Compare KILLA nicotine pouches, why shoppers search for KILLA snus and which flavour and strength details matter before buying.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29-killa-snus-vs-killa-nicotine-pouches-flavours-and-strengths.docx</w:t>
      </w:r>
    </w:p>
    <w:p>
      <w:r>
        <w:t>Internal links:</w:t>
      </w:r>
    </w:p>
    <w:p>
      <w:pPr>
        <w:pStyle w:val="ListBullet"/>
      </w:pPr>
      <w:r>
        <w:t xml:space="preserve">KILLA nicotine pouches: </w:t>
      </w:r>
      <w:hyperlink r:id="rId21">
        <w:r>
          <w:rPr>
            <w:color w:val="1F5FBF"/>
            <w:u w:val="single"/>
          </w:rPr>
          <w:t>https://kangoopouches.co.uk/product-category/killa/</w:t>
        </w:r>
      </w:hyperlink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Heading2"/>
      </w:pPr>
      <w:r>
        <w:t>Day 30: Why Do Footballers Use Snus? UK Nicotine Pouch Context</w:t>
      </w:r>
    </w:p>
    <w:p>
      <w:pPr>
        <w:pStyle w:val="ListBullet"/>
      </w:pPr>
      <w:r>
        <w:t>Suggested publish date: 2026-06-19</w:t>
      </w:r>
    </w:p>
    <w:p>
      <w:pPr>
        <w:pStyle w:val="ListBullet"/>
      </w:pPr>
      <w:r>
        <w:t>Focus keyphrase: footballers snus</w:t>
      </w:r>
    </w:p>
    <w:p>
      <w:pPr>
        <w:pStyle w:val="ListBullet"/>
      </w:pPr>
      <w:r>
        <w:t>Meta title: Why Do Footballers Use Snus? UK Pouch Context</w:t>
      </w:r>
    </w:p>
    <w:p>
      <w:pPr>
        <w:pStyle w:val="ListBullet"/>
      </w:pPr>
      <w:r>
        <w:t>Meta description: A careful UK guide to footballers, snus searches and nicotine pouches, with adult-user context and no performance claims.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30-why-do-footballers-use-snus-uk-nicotine-pouch-context.docx</w:t>
      </w:r>
    </w:p>
    <w:p>
      <w:r>
        <w:t>Internal links:</w:t>
      </w:r>
    </w:p>
    <w:p>
      <w:pPr>
        <w:pStyle w:val="ListBullet"/>
      </w:pPr>
      <w:r>
        <w:t xml:space="preserve">what are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Heading2"/>
      </w:pPr>
      <w:r>
        <w:t>Day 31: Do Nicotine Pouches Stain Teeth? What to Know Before Buying</w:t>
      </w:r>
    </w:p>
    <w:p>
      <w:pPr>
        <w:pStyle w:val="ListBullet"/>
      </w:pPr>
      <w:r>
        <w:t>Suggested publish date: 2026-06-20</w:t>
      </w:r>
    </w:p>
    <w:p>
      <w:pPr>
        <w:pStyle w:val="ListBullet"/>
      </w:pPr>
      <w:r>
        <w:t>Focus keyphrase: do nicotine pouches stain teeth</w:t>
      </w:r>
    </w:p>
    <w:p>
      <w:pPr>
        <w:pStyle w:val="ListBullet"/>
      </w:pPr>
      <w:r>
        <w:t>Meta title: Do Nicotine Pouches Stain Teeth? UK Guide</w:t>
      </w:r>
    </w:p>
    <w:p>
      <w:pPr>
        <w:pStyle w:val="ListBullet"/>
      </w:pPr>
      <w:r>
        <w:t>Meta description: Learn what adult users should consider about nicotine pouches, teeth, flavour choice and pouch use without making unsupported safety claims.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31-do-nicotine-pouches-stain-teeth-what-to-know-before-buying.docx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how to use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mint nicotine pouches: </w:t>
      </w:r>
      <w:hyperlink r:id="rId22">
        <w:r>
          <w:rPr>
            <w:color w:val="1F5FBF"/>
            <w:u w:val="single"/>
          </w:rPr>
          <w:t>https://kangoopouches.co.uk/mint-nicotine-pouches/</w:t>
        </w:r>
      </w:hyperlink>
    </w:p>
    <w:p>
      <w:pPr>
        <w:pStyle w:val="Heading2"/>
      </w:pPr>
      <w:r>
        <w:t>Day 32: How Long Do Nicotine Pouches Last? Use Time and Flavour Guide</w:t>
      </w:r>
    </w:p>
    <w:p>
      <w:pPr>
        <w:pStyle w:val="ListBullet"/>
      </w:pPr>
      <w:r>
        <w:t>Suggested publish date: 2026-06-21</w:t>
      </w:r>
    </w:p>
    <w:p>
      <w:pPr>
        <w:pStyle w:val="ListBullet"/>
      </w:pPr>
      <w:r>
        <w:t>Focus keyphrase: how long do nicotine pouches last</w:t>
      </w:r>
    </w:p>
    <w:p>
      <w:pPr>
        <w:pStyle w:val="ListBullet"/>
      </w:pPr>
      <w:r>
        <w:t>Meta title: How Long Do Nicotine Pouches Last? Use Time Guide</w:t>
      </w:r>
    </w:p>
    <w:p>
      <w:pPr>
        <w:pStyle w:val="ListBullet"/>
      </w:pPr>
      <w:r>
        <w:t>Meta description: Understand typical nicotine pouch use time, flavour fade, strength feel and when adult users should remove a pouch.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32-how-long-do-nicotine-pouches-last-use-time-and-flavour-guide.docx</w:t>
      </w:r>
    </w:p>
    <w:p>
      <w:r>
        <w:t>Internal links:</w:t>
      </w:r>
    </w:p>
    <w:p>
      <w:pPr>
        <w:pStyle w:val="ListBullet"/>
      </w:pPr>
      <w:r>
        <w:t xml:space="preserve">how to use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33: Can You Swallow Nicotine Pouches? Placement and Disposal Guide</w:t>
      </w:r>
    </w:p>
    <w:p>
      <w:pPr>
        <w:pStyle w:val="ListBullet"/>
      </w:pPr>
      <w:r>
        <w:t>Suggested publish date: 2026-06-22</w:t>
      </w:r>
    </w:p>
    <w:p>
      <w:pPr>
        <w:pStyle w:val="ListBullet"/>
      </w:pPr>
      <w:r>
        <w:t>Focus keyphrase: can you swallow nicotine pouches</w:t>
      </w:r>
    </w:p>
    <w:p>
      <w:pPr>
        <w:pStyle w:val="ListBullet"/>
      </w:pPr>
      <w:r>
        <w:t>Meta title: Can You Swallow Nicotine Pouches? Placement Guide</w:t>
      </w:r>
    </w:p>
    <w:p>
      <w:pPr>
        <w:pStyle w:val="ListBullet"/>
      </w:pPr>
      <w:r>
        <w:t>Meta description: Learn why nicotine pouches are placed under the lip, not swallowed, and how adult users should remove and dispose of them.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33-can-you-swallow-nicotine-pouches-placement-and-disposal-guide.docx</w:t>
      </w:r>
    </w:p>
    <w:p>
      <w:r>
        <w:t>Internal links:</w:t>
      </w:r>
    </w:p>
    <w:p>
      <w:pPr>
        <w:pStyle w:val="ListBullet"/>
      </w:pPr>
      <w:r>
        <w:t xml:space="preserve">how to use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34: Nicotine Pouch Flavours: Mint, Berry, Citrus, Coffee and Ice</w:t>
      </w:r>
    </w:p>
    <w:p>
      <w:pPr>
        <w:pStyle w:val="ListBullet"/>
      </w:pPr>
      <w:r>
        <w:t>Suggested publish date: 2026-06-23</w:t>
      </w:r>
    </w:p>
    <w:p>
      <w:pPr>
        <w:pStyle w:val="ListBullet"/>
      </w:pPr>
      <w:r>
        <w:t>Focus keyphrase: nicotine pouch flavours</w:t>
      </w:r>
    </w:p>
    <w:p>
      <w:pPr>
        <w:pStyle w:val="ListBullet"/>
      </w:pPr>
      <w:r>
        <w:t>Meta title: Nicotine Pouch Flavours | Mint, Berry, Citrus and Ice</w:t>
      </w:r>
    </w:p>
    <w:p>
      <w:pPr>
        <w:pStyle w:val="ListBullet"/>
      </w:pPr>
      <w:r>
        <w:t>Meta description: Compare nicotine pouch flavours including mint, berry, citrus, coffee and ice, with Kangoo links for adult users choosing a pouch.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34-nicotine-pouch-flavours-mint-berry-citrus-coffee-and-ice.docx</w:t>
      </w:r>
    </w:p>
    <w:p>
      <w:r>
        <w:t>Internal links:</w:t>
      </w:r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mint nicotine pouches: </w:t>
      </w:r>
      <w:hyperlink r:id="rId22">
        <w:r>
          <w:rPr>
            <w:color w:val="1F5FBF"/>
            <w:u w:val="single"/>
          </w:rPr>
          <w:t>https://kangoopouches.co.uk/mint-nicotine-pouches/</w:t>
        </w:r>
      </w:hyperlink>
    </w:p>
    <w:p>
      <w:pPr>
        <w:pStyle w:val="ListBullet"/>
      </w:pPr>
      <w:r>
        <w:t xml:space="preserve">berry nicotine pouches: </w:t>
      </w:r>
      <w:hyperlink r:id="rId29">
        <w:r>
          <w:rPr>
            <w:color w:val="1F5FBF"/>
            <w:u w:val="single"/>
          </w:rPr>
          <w:t>https://kangoopouches.co.uk/berry-nicotine-pouches/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35: Citrus Nicotine Pouches Guide: Lemon, Lime and Fresh Flavours</w:t>
      </w:r>
    </w:p>
    <w:p>
      <w:pPr>
        <w:pStyle w:val="ListBullet"/>
      </w:pPr>
      <w:r>
        <w:t>Suggested publish date: 2026-06-24</w:t>
      </w:r>
    </w:p>
    <w:p>
      <w:pPr>
        <w:pStyle w:val="ListBullet"/>
      </w:pPr>
      <w:r>
        <w:t>Focus keyphrase: citrus nicotine pouches</w:t>
      </w:r>
    </w:p>
    <w:p>
      <w:pPr>
        <w:pStyle w:val="ListBullet"/>
      </w:pPr>
      <w:r>
        <w:t>Meta title: Citrus Nicotine Pouches | Lemon, Lime and Fresh Picks</w:t>
      </w:r>
    </w:p>
    <w:p>
      <w:pPr>
        <w:pStyle w:val="ListBullet"/>
      </w:pPr>
      <w:r>
        <w:t>Meta description: Compare citrus nicotine pouches, including lemon, lime and fresh flavour profiles, with tips for choosing strength and brand.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35-citrus-nicotine-pouches-guide-lemon-lime-and-fresh-flavours.docx</w:t>
      </w:r>
    </w:p>
    <w:p>
      <w:r>
        <w:t>Internal links:</w:t>
      </w:r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ZYN Citrus: </w:t>
      </w:r>
      <w:hyperlink r:id="rId25">
        <w:r>
          <w:rPr>
            <w:color w:val="1F5FBF"/>
            <w:u w:val="single"/>
          </w:rPr>
          <w:t>https://kangoopouches.co.uk/product/zyn/citrus-mini-6mg/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Heading2"/>
      </w:pPr>
      <w:r>
        <w:t>Day 36: Coffee Nicotine Pouches Guide: Who They Suit and What to Compare</w:t>
      </w:r>
    </w:p>
    <w:p>
      <w:pPr>
        <w:pStyle w:val="ListBullet"/>
      </w:pPr>
      <w:r>
        <w:t>Suggested publish date: 2026-06-25</w:t>
      </w:r>
    </w:p>
    <w:p>
      <w:pPr>
        <w:pStyle w:val="ListBullet"/>
      </w:pPr>
      <w:r>
        <w:t>Focus keyphrase: coffee nicotine pouches</w:t>
      </w:r>
    </w:p>
    <w:p>
      <w:pPr>
        <w:pStyle w:val="ListBullet"/>
      </w:pPr>
      <w:r>
        <w:t>Meta title: Coffee Nicotine Pouches | Flavour and Buying Guide</w:t>
      </w:r>
    </w:p>
    <w:p>
      <w:pPr>
        <w:pStyle w:val="ListBullet"/>
      </w:pPr>
      <w:r>
        <w:t>Meta description: A guide to coffee nicotine pouches, who may prefer them and how to compare flavour, strength and brand options at Kangoo.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36-coffee-nicotine-pouches-guide-who-they-suit-and-what-to-compare.docx</w:t>
      </w:r>
    </w:p>
    <w:p>
      <w:r>
        <w:t>Internal links:</w:t>
      </w:r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37: Ice Nicotine Pouches Guide: Cooling Mint and Freeze Flavours</w:t>
      </w:r>
    </w:p>
    <w:p>
      <w:pPr>
        <w:pStyle w:val="ListBullet"/>
      </w:pPr>
      <w:r>
        <w:t>Suggested publish date: 2026-06-26</w:t>
      </w:r>
    </w:p>
    <w:p>
      <w:pPr>
        <w:pStyle w:val="ListBullet"/>
      </w:pPr>
      <w:r>
        <w:t>Focus keyphrase: ice nicotine pouches</w:t>
      </w:r>
    </w:p>
    <w:p>
      <w:pPr>
        <w:pStyle w:val="ListBullet"/>
      </w:pPr>
      <w:r>
        <w:t>Meta title: Ice Nicotine Pouches | Cooling Mint and Freeze Guide</w:t>
      </w:r>
    </w:p>
    <w:p>
      <w:pPr>
        <w:pStyle w:val="ListBullet"/>
      </w:pPr>
      <w:r>
        <w:t>Meta description: Compare ice nicotine pouches, cooling mint flavours and freeze-style products by strength, pouch feel and brand.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37-ice-nicotine-pouches-guide-cooling-mint-and-freeze-flavours.docx</w:t>
      </w:r>
    </w:p>
    <w:p>
      <w:r>
        <w:t>Internal links:</w:t>
      </w:r>
    </w:p>
    <w:p>
      <w:pPr>
        <w:pStyle w:val="ListBullet"/>
      </w:pPr>
      <w:r>
        <w:t xml:space="preserve">mint nicotine pouches: </w:t>
      </w:r>
      <w:hyperlink r:id="rId22">
        <w:r>
          <w:rPr>
            <w:color w:val="1F5FBF"/>
            <w:u w:val="single"/>
          </w:rPr>
          <w:t>https://kangoopouches.co.uk/mint-nicotine-pouches/</w:t>
        </w:r>
      </w:hyperlink>
    </w:p>
    <w:p>
      <w:pPr>
        <w:pStyle w:val="ListBullet"/>
      </w:pPr>
      <w:r>
        <w:t xml:space="preserve">VELO Freezing Peppermint: </w:t>
      </w:r>
      <w:hyperlink r:id="rId27">
        <w:r>
          <w:rPr>
            <w:color w:val="1F5FBF"/>
            <w:u w:val="single"/>
          </w:rPr>
          <w:t>https://kangoopouches.co.uk/product/velo/freezing-peppermint-11mg/</w:t>
        </w:r>
      </w:hyperlink>
    </w:p>
    <w:p>
      <w:pPr>
        <w:pStyle w:val="ListBullet"/>
      </w:pPr>
      <w:r>
        <w:t xml:space="preserve">PABLO Ice Cold: </w:t>
      </w:r>
      <w:hyperlink r:id="rId30">
        <w:r>
          <w:rPr>
            <w:color w:val="1F5FBF"/>
            <w:u w:val="single"/>
          </w:rPr>
          <w:t>https://kangoopouches.co.uk/product/nicotine-pouches/pablo-ice-cold-nicotine-pouches-24mg/</w:t>
        </w:r>
      </w:hyperlink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Heading2"/>
      </w:pPr>
      <w:r>
        <w:t>Day 38: Mini Nicotine Pouches Guide: Smaller Format, Strength and Fit</w:t>
      </w:r>
    </w:p>
    <w:p>
      <w:pPr>
        <w:pStyle w:val="ListBullet"/>
      </w:pPr>
      <w:r>
        <w:t>Suggested publish date: 2026-06-27</w:t>
      </w:r>
    </w:p>
    <w:p>
      <w:pPr>
        <w:pStyle w:val="ListBullet"/>
      </w:pPr>
      <w:r>
        <w:t>Focus keyphrase: mini nicotine pouches</w:t>
      </w:r>
    </w:p>
    <w:p>
      <w:pPr>
        <w:pStyle w:val="ListBullet"/>
      </w:pPr>
      <w:r>
        <w:t>Meta title: Mini Nicotine Pouches | Format and Strength Guide</w:t>
      </w:r>
    </w:p>
    <w:p>
      <w:pPr>
        <w:pStyle w:val="ListBullet"/>
      </w:pPr>
      <w:r>
        <w:t>Meta description: Learn how mini nicotine pouches compare with slim or regular pouches, including format, comfort, flavour and strength checks.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38-mini-nicotine-pouches-guide-smaller-format-strength-and-fit.docx</w:t>
      </w:r>
    </w:p>
    <w:p>
      <w:r>
        <w:t>Internal links:</w:t>
      </w:r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39: Slim Nicotine Pouches Guide: Format, Feel and Buying Tips</w:t>
      </w:r>
    </w:p>
    <w:p>
      <w:pPr>
        <w:pStyle w:val="ListBullet"/>
      </w:pPr>
      <w:r>
        <w:t>Suggested publish date: 2026-06-28</w:t>
      </w:r>
    </w:p>
    <w:p>
      <w:pPr>
        <w:pStyle w:val="ListBullet"/>
      </w:pPr>
      <w:r>
        <w:t>Focus keyphrase: slim nicotine pouches</w:t>
      </w:r>
    </w:p>
    <w:p>
      <w:pPr>
        <w:pStyle w:val="ListBullet"/>
      </w:pPr>
      <w:r>
        <w:t>Meta title: Slim Nicotine Pouches | Format and Buying Tips</w:t>
      </w:r>
    </w:p>
    <w:p>
      <w:pPr>
        <w:pStyle w:val="ListBullet"/>
      </w:pPr>
      <w:r>
        <w:t>Meta description: Compare slim nicotine pouches by fit, flavour, strength and brand, with a simple Kangoo buying route.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39-slim-nicotine-pouches-guide-format-feel-and-buying-tips.docx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40: 3mg Nicotine Pouches Guide: Lower-Strength Options Explained</w:t>
      </w:r>
    </w:p>
    <w:p>
      <w:pPr>
        <w:pStyle w:val="ListBullet"/>
      </w:pPr>
      <w:r>
        <w:t>Suggested publish date: 2026-06-29</w:t>
      </w:r>
    </w:p>
    <w:p>
      <w:pPr>
        <w:pStyle w:val="ListBullet"/>
      </w:pPr>
      <w:r>
        <w:t>Focus keyphrase: 3mg nicotine pouches</w:t>
      </w:r>
    </w:p>
    <w:p>
      <w:pPr>
        <w:pStyle w:val="ListBullet"/>
      </w:pPr>
      <w:r>
        <w:t>Meta title: 3mg Nicotine Pouches | Lower-Strength Guide</w:t>
      </w:r>
    </w:p>
    <w:p>
      <w:pPr>
        <w:pStyle w:val="ListBullet"/>
      </w:pPr>
      <w:r>
        <w:t>Meta description: Compare 3mg nicotine pouches, who lower-strength options may suit and how to browse mint, berry and ZYN-style picks.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40-3mg-nicotine-pouches-guide-lower-strength-options-explained.docx</w:t>
      </w:r>
    </w:p>
    <w:p>
      <w:r>
        <w:t>Internal links:</w:t>
      </w:r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ZYN Cool Mint: </w:t>
      </w:r>
      <w:hyperlink r:id="rId23">
        <w:r>
          <w:rPr>
            <w:color w:val="1F5FBF"/>
            <w:u w:val="single"/>
          </w:rPr>
          <w:t>https://kangoopouches.co.uk/product/zyn/cool-mint-mini-3mg/</w:t>
        </w:r>
      </w:hyperlink>
    </w:p>
    <w:p>
      <w:pPr>
        <w:pStyle w:val="ListBullet"/>
      </w:pPr>
      <w:r>
        <w:t xml:space="preserve">ZYN Black Cherry: </w:t>
      </w:r>
      <w:hyperlink r:id="rId24">
        <w:r>
          <w:rPr>
            <w:color w:val="1F5FBF"/>
            <w:u w:val="single"/>
          </w:rPr>
          <w:t>https://kangoopouches.co.uk/product/zyn/black-cherry-mini-3mg/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41: 6mg Nicotine Pouches Guide: Balanced Strength Buying Tips</w:t>
      </w:r>
    </w:p>
    <w:p>
      <w:pPr>
        <w:pStyle w:val="ListBullet"/>
      </w:pPr>
      <w:r>
        <w:t>Suggested publish date: 2026-06-30</w:t>
      </w:r>
    </w:p>
    <w:p>
      <w:pPr>
        <w:pStyle w:val="ListBullet"/>
      </w:pPr>
      <w:r>
        <w:t>Focus keyphrase: 6mg nicotine pouches</w:t>
      </w:r>
    </w:p>
    <w:p>
      <w:pPr>
        <w:pStyle w:val="ListBullet"/>
      </w:pPr>
      <w:r>
        <w:t>Meta title: 6mg Nicotine Pouches | Balanced Strength Guide</w:t>
      </w:r>
    </w:p>
    <w:p>
      <w:pPr>
        <w:pStyle w:val="ListBullet"/>
      </w:pPr>
      <w:r>
        <w:t>Meta description: Compare 6mg nicotine pouches as a balanced-strength option, with buying tips for mint, citrus, berry and brand choice.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41-6mg-nicotine-pouches-guide-balanced-strength-buying-tips.docx</w:t>
      </w:r>
    </w:p>
    <w:p>
      <w:r>
        <w:t>Internal links:</w:t>
      </w:r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VELO Bright Spearmint: </w:t>
      </w:r>
      <w:hyperlink r:id="rId26">
        <w:r>
          <w:rPr>
            <w:color w:val="1F5FBF"/>
            <w:u w:val="single"/>
          </w:rPr>
          <w:t>https://kangoopouches.co.uk/product/velo/bright-spearmint-6mg/</w:t>
        </w:r>
      </w:hyperlink>
    </w:p>
    <w:p>
      <w:pPr>
        <w:pStyle w:val="ListBullet"/>
      </w:pPr>
      <w:r>
        <w:t xml:space="preserve">ZYN Citrus: </w:t>
      </w:r>
      <w:hyperlink r:id="rId25">
        <w:r>
          <w:rPr>
            <w:color w:val="1F5FBF"/>
            <w:u w:val="single"/>
          </w:rPr>
          <w:t>https://kangoopouches.co.uk/product/zyn/citrus-mini-6mg/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42: 11mg Nicotine Pouches Guide: Stronger Pouch Options</w:t>
      </w:r>
    </w:p>
    <w:p>
      <w:pPr>
        <w:pStyle w:val="ListBullet"/>
      </w:pPr>
      <w:r>
        <w:t>Suggested publish date: 2026-07-01</w:t>
      </w:r>
    </w:p>
    <w:p>
      <w:pPr>
        <w:pStyle w:val="ListBullet"/>
      </w:pPr>
      <w:r>
        <w:t>Focus keyphrase: 11mg nicotine pouches</w:t>
      </w:r>
    </w:p>
    <w:p>
      <w:pPr>
        <w:pStyle w:val="ListBullet"/>
      </w:pPr>
      <w:r>
        <w:t>Meta title: 11mg Nicotine Pouches | Stronger Option Guide</w:t>
      </w:r>
    </w:p>
    <w:p>
      <w:pPr>
        <w:pStyle w:val="ListBullet"/>
      </w:pPr>
      <w:r>
        <w:t>Meta description: Compare 11mg nicotine pouches, stronger mint options and how to check whether a higher-strength pouch suits your preference.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42-11mg-nicotine-pouches-guide-stronger-pouch-options.docx</w:t>
      </w:r>
    </w:p>
    <w:p>
      <w:r>
        <w:t>Internal links:</w:t>
      </w:r>
    </w:p>
    <w:p>
      <w:pPr>
        <w:pStyle w:val="ListBullet"/>
      </w:pPr>
      <w:r>
        <w:t xml:space="preserve">strong nicotine pouches: </w:t>
      </w:r>
      <w:hyperlink r:id="rId19">
        <w:r>
          <w:rPr>
            <w:color w:val="1F5FBF"/>
            <w:u w:val="single"/>
          </w:rPr>
          <w:t>https://kangoopouches.co.uk/strong-strength-nicotine-pouches/</w:t>
        </w:r>
      </w:hyperlink>
    </w:p>
    <w:p>
      <w:pPr>
        <w:pStyle w:val="ListBullet"/>
      </w:pPr>
      <w:r>
        <w:t xml:space="preserve">VELO Freezing Peppermint: </w:t>
      </w:r>
      <w:hyperlink r:id="rId27">
        <w:r>
          <w:rPr>
            <w:color w:val="1F5FBF"/>
            <w:u w:val="single"/>
          </w:rPr>
          <w:t>https://kangoopouches.co.uk/product/velo/freezing-peppermint-11mg/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43: 30mg Nicotine Pouches Guide: Extra Strong Options and Cautions</w:t>
      </w:r>
    </w:p>
    <w:p>
      <w:pPr>
        <w:pStyle w:val="ListBullet"/>
      </w:pPr>
      <w:r>
        <w:t>Suggested publish date: 2026-07-02</w:t>
      </w:r>
    </w:p>
    <w:p>
      <w:pPr>
        <w:pStyle w:val="ListBullet"/>
      </w:pPr>
      <w:r>
        <w:t>Focus keyphrase: 30mg nicotine pouches</w:t>
      </w:r>
    </w:p>
    <w:p>
      <w:pPr>
        <w:pStyle w:val="ListBullet"/>
      </w:pPr>
      <w:r>
        <w:t>Meta title: 30mg Nicotine Pouches | Extra Strong Guide</w:t>
      </w:r>
    </w:p>
    <w:p>
      <w:pPr>
        <w:pStyle w:val="ListBullet"/>
      </w:pPr>
      <w:r>
        <w:t>Meta description: A cautious guide to 30mg nicotine pouches, extra strong products and why high-strength pouches suit experienced adult users only.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43-30mg-nicotine-pouches-guide-extra-strong-options-and-cautions.docx</w:t>
      </w:r>
    </w:p>
    <w:p>
      <w:r>
        <w:t>Internal links:</w:t>
      </w:r>
    </w:p>
    <w:p>
      <w:pPr>
        <w:pStyle w:val="ListBullet"/>
      </w:pPr>
      <w:r>
        <w:t xml:space="preserve">extra strong nicotine pouches: </w:t>
      </w:r>
      <w:hyperlink r:id="rId20">
        <w:r>
          <w:rPr>
            <w:color w:val="1F5FBF"/>
            <w:u w:val="single"/>
          </w:rPr>
          <w:t>https://kangoopouches.co.uk/extra-strong-strength-nicotine-pouches/</w:t>
        </w:r>
      </w:hyperlink>
    </w:p>
    <w:p>
      <w:pPr>
        <w:pStyle w:val="ListBullet"/>
      </w:pPr>
      <w:r>
        <w:t xml:space="preserve">PABLO Grape Ice: </w:t>
      </w:r>
      <w:hyperlink r:id="rId31">
        <w:r>
          <w:rPr>
            <w:color w:val="1F5FBF"/>
            <w:u w:val="single"/>
          </w:rPr>
          <w:t>https://kangoopouches.co.uk/product/nicotine-pouches/pablo-grape-ice-nicotine-pouches-30mg/</w:t>
        </w:r>
      </w:hyperlink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44: Cheapest Snus UK? What Shoppers Actually Mean</w:t>
      </w:r>
    </w:p>
    <w:p>
      <w:pPr>
        <w:pStyle w:val="ListBullet"/>
      </w:pPr>
      <w:r>
        <w:t>Suggested publish date: 2026-07-03</w:t>
      </w:r>
    </w:p>
    <w:p>
      <w:pPr>
        <w:pStyle w:val="ListBullet"/>
      </w:pPr>
      <w:r>
        <w:t>Focus keyphrase: cheapest snus uk</w:t>
      </w:r>
    </w:p>
    <w:p>
      <w:pPr>
        <w:pStyle w:val="ListBullet"/>
      </w:pPr>
      <w:r>
        <w:t>Meta title: Cheapest Snus UK? Tobacco-Free Pouch Guide</w:t>
      </w:r>
    </w:p>
    <w:p>
      <w:pPr>
        <w:pStyle w:val="ListBullet"/>
      </w:pPr>
      <w:r>
        <w:t>Meta description: Many UK shoppers search for cheapest snus. Learn how to compare tobacco-free nicotine pouches, 99p trials and pack pricing instead.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44-cheapest-snus-uk-what-shoppers-actually-mean.docx</w:t>
      </w:r>
    </w:p>
    <w:p>
      <w:r>
        <w:t>Internal links:</w:t>
      </w:r>
    </w:p>
    <w:p>
      <w:pPr>
        <w:pStyle w:val="ListBullet"/>
      </w:pPr>
      <w:r>
        <w:t xml:space="preserve">99p nicotine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Heading2"/>
      </w:pPr>
      <w:r>
        <w:t>Day 45: Nicotine Pouches Online UK: Delivery, Price and Buying Checklist</w:t>
      </w:r>
    </w:p>
    <w:p>
      <w:pPr>
        <w:pStyle w:val="ListBullet"/>
      </w:pPr>
      <w:r>
        <w:t>Suggested publish date: 2026-07-04</w:t>
      </w:r>
    </w:p>
    <w:p>
      <w:pPr>
        <w:pStyle w:val="ListBullet"/>
      </w:pPr>
      <w:r>
        <w:t>Focus keyphrase: nicotine pouches online uk</w:t>
      </w:r>
    </w:p>
    <w:p>
      <w:pPr>
        <w:pStyle w:val="ListBullet"/>
      </w:pPr>
      <w:r>
        <w:t>Meta title: Nicotine Pouches Online UK | Delivery and Buying Guide</w:t>
      </w:r>
    </w:p>
    <w:p>
      <w:pPr>
        <w:pStyle w:val="ListBullet"/>
      </w:pPr>
      <w:r>
        <w:t>Meta description: Shop nicotine pouches online in the UK with a practical checklist for delivery, discreet packaging, price, strength and brand choice.</w:t>
      </w:r>
    </w:p>
    <w:p>
      <w:pPr>
        <w:pStyle w:val="ListBullet"/>
      </w:pPr>
      <w:r>
        <w:t>Primary intent: Transactional</w:t>
      </w:r>
    </w:p>
    <w:p>
      <w:pPr>
        <w:pStyle w:val="ListBullet"/>
      </w:pPr>
      <w:r>
        <w:t>Guide file: 45-nicotine-pouches-online-uk-delivery-price-and-buying-checklist.docx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99p nicotine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Heading2"/>
      </w:pPr>
      <w:r>
        <w:t>Day 46: Nicotine Pouches Near Me vs Online: Which Buying Route Works Best?</w:t>
      </w:r>
    </w:p>
    <w:p>
      <w:pPr>
        <w:pStyle w:val="ListBullet"/>
      </w:pPr>
      <w:r>
        <w:t>Suggested publish date: 2026-07-05</w:t>
      </w:r>
    </w:p>
    <w:p>
      <w:pPr>
        <w:pStyle w:val="ListBullet"/>
      </w:pPr>
      <w:r>
        <w:t>Focus keyphrase: nicotine pouches near me</w:t>
      </w:r>
    </w:p>
    <w:p>
      <w:pPr>
        <w:pStyle w:val="ListBullet"/>
      </w:pPr>
      <w:r>
        <w:t>Meta title: Nicotine Pouches Near Me vs Online | Buying Guide</w:t>
      </w:r>
    </w:p>
    <w:p>
      <w:pPr>
        <w:pStyle w:val="ListBullet"/>
      </w:pPr>
      <w:r>
        <w:t>Meta description: Compare searching for nicotine pouches near me with buying online, including stock range, price checks, delivery and discreet packaging.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46-nicotine-pouches-near-me-vs-online-which-buying-route-works-best.docx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99p nicotine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Heading2"/>
      </w:pPr>
      <w:r>
        <w:t>Day 47: Tobacco-Free Snus UK: What the Phrase Means</w:t>
      </w:r>
    </w:p>
    <w:p>
      <w:pPr>
        <w:pStyle w:val="ListBullet"/>
      </w:pPr>
      <w:r>
        <w:t>Suggested publish date: 2026-07-06</w:t>
      </w:r>
    </w:p>
    <w:p>
      <w:pPr>
        <w:pStyle w:val="ListBullet"/>
      </w:pPr>
      <w:r>
        <w:t>Focus keyphrase: tobacco free snus uk</w:t>
      </w:r>
    </w:p>
    <w:p>
      <w:pPr>
        <w:pStyle w:val="ListBullet"/>
      </w:pPr>
      <w:r>
        <w:t>Meta title: Tobacco-Free Snus UK | Nicotine Pouch Guide</w:t>
      </w:r>
    </w:p>
    <w:p>
      <w:pPr>
        <w:pStyle w:val="ListBullet"/>
      </w:pPr>
      <w:r>
        <w:t>Meta description: Learn what UK shoppers mean by tobacco-free snus and how it relates to tobacco-free nicotine pouches at Kangoo.</w:t>
      </w:r>
    </w:p>
    <w:p>
      <w:pPr>
        <w:pStyle w:val="ListBullet"/>
      </w:pPr>
      <w:r>
        <w:t>Primary intent: Informational and commercial</w:t>
      </w:r>
    </w:p>
    <w:p>
      <w:pPr>
        <w:pStyle w:val="ListBullet"/>
      </w:pPr>
      <w:r>
        <w:t>Guide file: 47-tobacco-free-snus-uk-what-the-phrase-means.docx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Heading2"/>
      </w:pPr>
      <w:r>
        <w:t>Day 48: Oral Nicotine Products: Pouches, Gum, Lozenges and Vapes Compared</w:t>
      </w:r>
    </w:p>
    <w:p>
      <w:pPr>
        <w:pStyle w:val="ListBullet"/>
      </w:pPr>
      <w:r>
        <w:t>Suggested publish date: 2026-07-07</w:t>
      </w:r>
    </w:p>
    <w:p>
      <w:pPr>
        <w:pStyle w:val="ListBullet"/>
      </w:pPr>
      <w:r>
        <w:t>Focus keyphrase: oral nicotine products</w:t>
      </w:r>
    </w:p>
    <w:p>
      <w:pPr>
        <w:pStyle w:val="ListBullet"/>
      </w:pPr>
      <w:r>
        <w:t>Meta title: Oral Nicotine Products | Pouches, Gum and Lozenges</w:t>
      </w:r>
    </w:p>
    <w:p>
      <w:pPr>
        <w:pStyle w:val="ListBullet"/>
      </w:pPr>
      <w:r>
        <w:t>Meta description: Compare oral nicotine products such as pouches, gum and lozenges, plus how they differ from vapes and tobacco products.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48-oral-nicotine-products-pouches-gum-lozenges-and-vapes-compared.docx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what are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49: Smokeless Nicotine: What It Means and How Pouches Compare</w:t>
      </w:r>
    </w:p>
    <w:p>
      <w:pPr>
        <w:pStyle w:val="ListBullet"/>
      </w:pPr>
      <w:r>
        <w:t>Suggested publish date: 2026-07-08</w:t>
      </w:r>
    </w:p>
    <w:p>
      <w:pPr>
        <w:pStyle w:val="ListBullet"/>
      </w:pPr>
      <w:r>
        <w:t>Focus keyphrase: smokeless nicotine</w:t>
      </w:r>
    </w:p>
    <w:p>
      <w:pPr>
        <w:pStyle w:val="ListBullet"/>
      </w:pPr>
      <w:r>
        <w:t>Meta title: Smokeless Nicotine | How Nicotine Pouches Compare</w:t>
      </w:r>
    </w:p>
    <w:p>
      <w:pPr>
        <w:pStyle w:val="ListBullet"/>
      </w:pPr>
      <w:r>
        <w:t>Meta description: Understand smokeless nicotine searches, how nicotine pouches fit the category and how adult users can compare pouch options.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49-smokeless-nicotine-what-it-means-and-how-pouches-compare.docx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tobacco-free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Heading2"/>
      </w:pPr>
      <w:r>
        <w:t>Day 50: Nicotine Pouch Brands UK: ZYN, VELO, PABLO and KILLA Compared</w:t>
      </w:r>
    </w:p>
    <w:p>
      <w:pPr>
        <w:pStyle w:val="ListBullet"/>
      </w:pPr>
      <w:r>
        <w:t>Suggested publish date: 2026-07-09</w:t>
      </w:r>
    </w:p>
    <w:p>
      <w:pPr>
        <w:pStyle w:val="ListBullet"/>
      </w:pPr>
      <w:r>
        <w:t>Focus keyphrase: nicotine pouch brands uk</w:t>
      </w:r>
    </w:p>
    <w:p>
      <w:pPr>
        <w:pStyle w:val="ListBullet"/>
      </w:pPr>
      <w:r>
        <w:t>Meta title: Nicotine Pouch Brands UK | ZYN, VELO, PABLO, KILLA</w:t>
      </w:r>
    </w:p>
    <w:p>
      <w:pPr>
        <w:pStyle w:val="ListBullet"/>
      </w:pPr>
      <w:r>
        <w:t>Meta description: Compare nicotine pouch brands in the UK, including ZYN, VELO, PABLO and KILLA by flavour, strength and buying route.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50-nicotine-pouch-brands-uk-zyn-velo-pablo-and-killa-compared.docx</w:t>
      </w:r>
    </w:p>
    <w:p>
      <w:r>
        <w:t>Internal links:</w:t>
      </w:r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PABLO nicotine pouches: </w:t>
      </w:r>
      <w:hyperlink r:id="rId17">
        <w:r>
          <w:rPr>
            <w:color w:val="1F5FBF"/>
            <w:u w:val="single"/>
          </w:rPr>
          <w:t>https://kangoopouches.co.uk/product-category/pablo/</w:t>
        </w:r>
      </w:hyperlink>
    </w:p>
    <w:p>
      <w:pPr>
        <w:pStyle w:val="ListBullet"/>
      </w:pPr>
      <w:r>
        <w:t xml:space="preserve">KILLA nicotine pouches: </w:t>
      </w:r>
      <w:hyperlink r:id="rId21">
        <w:r>
          <w:rPr>
            <w:color w:val="1F5FBF"/>
            <w:u w:val="single"/>
          </w:rPr>
          <w:t>https://kangoopouches.co.uk/product-category/killa/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51: Best ZYN Flavours UK: Mint, Citrus and Berry Picks</w:t>
      </w:r>
    </w:p>
    <w:p>
      <w:pPr>
        <w:pStyle w:val="ListBullet"/>
      </w:pPr>
      <w:r>
        <w:t>Suggested publish date: 2026-07-10</w:t>
      </w:r>
    </w:p>
    <w:p>
      <w:pPr>
        <w:pStyle w:val="ListBullet"/>
      </w:pPr>
      <w:r>
        <w:t>Focus keyphrase: best zyn flavours</w:t>
      </w:r>
    </w:p>
    <w:p>
      <w:pPr>
        <w:pStyle w:val="ListBullet"/>
      </w:pPr>
      <w:r>
        <w:t>Meta title: Best ZYN Flavours UK | Mint, Citrus and Berry Guide</w:t>
      </w:r>
    </w:p>
    <w:p>
      <w:pPr>
        <w:pStyle w:val="ListBullet"/>
      </w:pPr>
      <w:r>
        <w:t>Meta description: Compare ZYN flavours including Cool Mint, Citrus and Black Cherry, with strength and buying tips for Kangoo shoppers.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51-best-zyn-flavours-uk-mint-citrus-and-berry-picks.docx</w:t>
      </w:r>
    </w:p>
    <w:p>
      <w:r>
        <w:t>Internal links:</w:t>
      </w:r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ZYN Cool Mint: </w:t>
      </w:r>
      <w:hyperlink r:id="rId23">
        <w:r>
          <w:rPr>
            <w:color w:val="1F5FBF"/>
            <w:u w:val="single"/>
          </w:rPr>
          <w:t>https://kangoopouches.co.uk/product/zyn/cool-mint-mini-3mg/</w:t>
        </w:r>
      </w:hyperlink>
    </w:p>
    <w:p>
      <w:pPr>
        <w:pStyle w:val="ListBullet"/>
      </w:pPr>
      <w:r>
        <w:t xml:space="preserve">ZYN Black Cherry: </w:t>
      </w:r>
      <w:hyperlink r:id="rId24">
        <w:r>
          <w:rPr>
            <w:color w:val="1F5FBF"/>
            <w:u w:val="single"/>
          </w:rPr>
          <w:t>https://kangoopouches.co.uk/product/zyn/black-cherry-mini-3mg/</w:t>
        </w:r>
      </w:hyperlink>
    </w:p>
    <w:p>
      <w:pPr>
        <w:pStyle w:val="ListBullet"/>
      </w:pPr>
      <w:r>
        <w:t xml:space="preserve">ZYN Citrus: </w:t>
      </w:r>
      <w:hyperlink r:id="rId25">
        <w:r>
          <w:rPr>
            <w:color w:val="1F5FBF"/>
            <w:u w:val="single"/>
          </w:rPr>
          <w:t>https://kangoopouches.co.uk/product/zyn/citrus-mini-6mg/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Heading2"/>
      </w:pPr>
      <w:r>
        <w:t>Day 52: Best VELO Flavours UK: Spearmint, Peppermint and Berry</w:t>
      </w:r>
    </w:p>
    <w:p>
      <w:pPr>
        <w:pStyle w:val="ListBullet"/>
      </w:pPr>
      <w:r>
        <w:t>Suggested publish date: 2026-07-11</w:t>
      </w:r>
    </w:p>
    <w:p>
      <w:pPr>
        <w:pStyle w:val="ListBullet"/>
      </w:pPr>
      <w:r>
        <w:t>Focus keyphrase: best velo flavours</w:t>
      </w:r>
    </w:p>
    <w:p>
      <w:pPr>
        <w:pStyle w:val="ListBullet"/>
      </w:pPr>
      <w:r>
        <w:t>Meta title: Best VELO Flavours UK | Mint and Berry Guide</w:t>
      </w:r>
    </w:p>
    <w:p>
      <w:pPr>
        <w:pStyle w:val="ListBullet"/>
      </w:pPr>
      <w:r>
        <w:t>Meta description: Compare VELO flavours including Bright Spearmint, Freezing Peppermint and Ruby Berry, with strength and buying tips.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52-best-velo-flavours-uk-spearmint-peppermint-and-berry.docx</w:t>
      </w:r>
    </w:p>
    <w:p>
      <w:r>
        <w:t>Internal links:</w:t>
      </w:r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VELO Bright Spearmint: </w:t>
      </w:r>
      <w:hyperlink r:id="rId26">
        <w:r>
          <w:rPr>
            <w:color w:val="1F5FBF"/>
            <w:u w:val="single"/>
          </w:rPr>
          <w:t>https://kangoopouches.co.uk/product/velo/bright-spearmint-6mg/</w:t>
        </w:r>
      </w:hyperlink>
    </w:p>
    <w:p>
      <w:pPr>
        <w:pStyle w:val="ListBullet"/>
      </w:pPr>
      <w:r>
        <w:t xml:space="preserve">VELO Freezing Peppermint: </w:t>
      </w:r>
      <w:hyperlink r:id="rId27">
        <w:r>
          <w:rPr>
            <w:color w:val="1F5FBF"/>
            <w:u w:val="single"/>
          </w:rPr>
          <w:t>https://kangoopouches.co.uk/product/velo/freezing-peppermint-11mg/</w:t>
        </w:r>
      </w:hyperlink>
    </w:p>
    <w:p>
      <w:pPr>
        <w:pStyle w:val="ListBullet"/>
      </w:pPr>
      <w:r>
        <w:t xml:space="preserve">VELO Ruby Berry: </w:t>
      </w:r>
      <w:hyperlink r:id="rId28">
        <w:r>
          <w:rPr>
            <w:color w:val="1F5FBF"/>
            <w:u w:val="single"/>
          </w:rPr>
          <w:t>https://kangoopouches.co.uk/product/velo/ruby-berry-10mg/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Heading2"/>
      </w:pPr>
      <w:r>
        <w:t>Day 53: Pouch Finder Guide: How to Choose Strength and Flavour at Kangoo</w:t>
      </w:r>
    </w:p>
    <w:p>
      <w:pPr>
        <w:pStyle w:val="ListBullet"/>
      </w:pPr>
      <w:r>
        <w:t>Suggested publish date: 2026-07-12</w:t>
      </w:r>
    </w:p>
    <w:p>
      <w:pPr>
        <w:pStyle w:val="ListBullet"/>
      </w:pPr>
      <w:r>
        <w:t>Focus keyphrase: pouch finder</w:t>
      </w:r>
    </w:p>
    <w:p>
      <w:pPr>
        <w:pStyle w:val="ListBullet"/>
      </w:pPr>
      <w:r>
        <w:t>Meta title: Pouch Finder Guide | Choose Strength and Flavour</w:t>
      </w:r>
    </w:p>
    <w:p>
      <w:pPr>
        <w:pStyle w:val="ListBullet"/>
      </w:pPr>
      <w:r>
        <w:t>Meta description: Learn how to use the Kangoo Pouch Finder to choose nicotine pouch strength, flavour, brand and format without guessing.</w:t>
      </w:r>
    </w:p>
    <w:p>
      <w:pPr>
        <w:pStyle w:val="ListBullet"/>
      </w:pPr>
      <w:r>
        <w:t>Primary intent: Commercial investigation</w:t>
      </w:r>
    </w:p>
    <w:p>
      <w:pPr>
        <w:pStyle w:val="ListBullet"/>
      </w:pPr>
      <w:r>
        <w:t>Guide file: 53-pouch-finder-guide-how-to-choose-strength-and-flavour-at-kangoo.docx</w:t>
      </w:r>
    </w:p>
    <w:p>
      <w:r>
        <w:t>Internal links:</w:t>
      </w:r>
    </w:p>
    <w:p>
      <w:pPr>
        <w:pStyle w:val="ListBullet"/>
      </w:pPr>
      <w:r>
        <w:t xml:space="preserve">Kangoo 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54: Discreet Nicotine Pouches: Online Buying and Delivery Guide</w:t>
      </w:r>
    </w:p>
    <w:p>
      <w:pPr>
        <w:pStyle w:val="ListBullet"/>
      </w:pPr>
      <w:r>
        <w:t>Suggested publish date: 2026-07-13</w:t>
      </w:r>
    </w:p>
    <w:p>
      <w:pPr>
        <w:pStyle w:val="ListBullet"/>
      </w:pPr>
      <w:r>
        <w:t>Focus keyphrase: discreet nicotine pouches</w:t>
      </w:r>
    </w:p>
    <w:p>
      <w:pPr>
        <w:pStyle w:val="ListBullet"/>
      </w:pPr>
      <w:r>
        <w:t>Meta title: Discreet Nicotine Pouches | Online Delivery Guide</w:t>
      </w:r>
    </w:p>
    <w:p>
      <w:pPr>
        <w:pStyle w:val="ListBullet"/>
      </w:pPr>
      <w:r>
        <w:t>Meta description: Compare discreet nicotine pouch buying online, including delivery, packaging, strength checks and product choice at Kangoo.</w:t>
      </w:r>
    </w:p>
    <w:p>
      <w:pPr>
        <w:pStyle w:val="ListBullet"/>
      </w:pPr>
      <w:r>
        <w:t>Primary intent: Transactional</w:t>
      </w:r>
    </w:p>
    <w:p>
      <w:pPr>
        <w:pStyle w:val="ListBullet"/>
      </w:pPr>
      <w:r>
        <w:t>Guide file: 54-discreet-nicotine-pouches-online-buying-and-delivery-guide.docx</w:t>
      </w:r>
    </w:p>
    <w:p>
      <w:r>
        <w:t>Internal links:</w:t>
      </w:r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99p nicotine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compare pouches: </w:t>
      </w:r>
      <w:hyperlink r:id="rId13">
        <w:r>
          <w:rPr>
            <w:color w:val="1F5FBF"/>
            <w:u w:val="single"/>
          </w:rPr>
          <w:t>https://kangoopouches.co.uk/compare-pouches/</w:t>
        </w:r>
      </w:hyperlink>
    </w:p>
    <w:p>
      <w:pPr>
        <w:pStyle w:val="Heading2"/>
      </w:pPr>
      <w:r>
        <w:t>Day 55: Nicotine Pouches for Beginners: First Order Checklist</w:t>
      </w:r>
    </w:p>
    <w:p>
      <w:pPr>
        <w:pStyle w:val="ListBullet"/>
      </w:pPr>
      <w:r>
        <w:t>Suggested publish date: 2026-07-14</w:t>
      </w:r>
    </w:p>
    <w:p>
      <w:pPr>
        <w:pStyle w:val="ListBullet"/>
      </w:pPr>
      <w:r>
        <w:t>Focus keyphrase: nicotine pouches for beginners</w:t>
      </w:r>
    </w:p>
    <w:p>
      <w:pPr>
        <w:pStyle w:val="ListBullet"/>
      </w:pPr>
      <w:r>
        <w:t>Meta title: Nicotine Pouches for Beginners | First Order Checklist</w:t>
      </w:r>
    </w:p>
    <w:p>
      <w:pPr>
        <w:pStyle w:val="ListBullet"/>
      </w:pPr>
      <w:r>
        <w:t>Meta description: A beginner-friendly checklist for adult nicotine users comparing nicotine pouch strength, flavour, brand and first-order value.</w:t>
      </w:r>
    </w:p>
    <w:p>
      <w:pPr>
        <w:pStyle w:val="ListBullet"/>
      </w:pPr>
      <w:r>
        <w:t>Primary intent: Informational and commercial</w:t>
      </w:r>
    </w:p>
    <w:p>
      <w:pPr>
        <w:pStyle w:val="ListBullet"/>
      </w:pPr>
      <w:r>
        <w:t>Guide file: 55-nicotine-pouches-for-beginners-first-order-checklist.docx</w:t>
      </w:r>
    </w:p>
    <w:p>
      <w:r>
        <w:t>Internal links:</w:t>
      </w:r>
    </w:p>
    <w:p>
      <w:pPr>
        <w:pStyle w:val="ListBullet"/>
      </w:pPr>
      <w:r>
        <w:t xml:space="preserve">99p nicotine pouches: </w:t>
      </w:r>
      <w:hyperlink r:id="rId11">
        <w:r>
          <w:rPr>
            <w:color w:val="1F5FBF"/>
            <w:u w:val="single"/>
          </w:rPr>
          <w:t>https://kangoopouches.co.uk/product-category/99p-pouches/</w:t>
        </w:r>
      </w:hyperlink>
    </w:p>
    <w:p>
      <w:pPr>
        <w:pStyle w:val="ListBullet"/>
      </w:pPr>
      <w:r>
        <w:t xml:space="preserve">pouch finder: </w:t>
      </w:r>
      <w:hyperlink r:id="rId14">
        <w:r>
          <w:rPr>
            <w:color w:val="1F5FBF"/>
            <w:u w:val="single"/>
          </w:rPr>
          <w:t>https://kangoopouches.co.uk/pouch-finder/</w:t>
        </w:r>
      </w:hyperlink>
    </w:p>
    <w:p>
      <w:pPr>
        <w:pStyle w:val="ListBullet"/>
      </w:pPr>
      <w:r>
        <w:t xml:space="preserve">strength ladder: </w:t>
      </w:r>
      <w:hyperlink r:id="rId18">
        <w:r>
          <w:rPr>
            <w:color w:val="1F5FBF"/>
            <w:u w:val="single"/>
          </w:rPr>
          <w:t>https://kangoopouches.co.uk/strength-ladder/</w:t>
        </w:r>
      </w:hyperlink>
    </w:p>
    <w:p>
      <w:pPr>
        <w:pStyle w:val="ListBullet"/>
      </w:pPr>
      <w:r>
        <w:t xml:space="preserve">flavour explorer: </w:t>
      </w:r>
      <w:hyperlink r:id="rId32">
        <w:r>
          <w:rPr>
            <w:color w:val="1F5FBF"/>
            <w:u w:val="single"/>
          </w:rPr>
          <w:t>https://kangoopouches.co.uk/flavour-explorer/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2"/>
      </w:pPr>
      <w:r>
        <w:t>Day 56: Are Nicotine Pouches Tobacco-Free? UK Product Guide</w:t>
      </w:r>
    </w:p>
    <w:p>
      <w:pPr>
        <w:pStyle w:val="ListBullet"/>
      </w:pPr>
      <w:r>
        <w:t>Suggested publish date: 2026-07-15</w:t>
      </w:r>
    </w:p>
    <w:p>
      <w:pPr>
        <w:pStyle w:val="ListBullet"/>
      </w:pPr>
      <w:r>
        <w:t>Focus keyphrase: are nicotine pouches tobacco free</w:t>
      </w:r>
    </w:p>
    <w:p>
      <w:pPr>
        <w:pStyle w:val="ListBullet"/>
      </w:pPr>
      <w:r>
        <w:t>Meta title: Are Nicotine Pouches Tobacco-Free? UK Guide</w:t>
      </w:r>
    </w:p>
    <w:p>
      <w:pPr>
        <w:pStyle w:val="ListBullet"/>
      </w:pPr>
      <w:r>
        <w:t>Meta description: Learn whether nicotine pouches are tobacco-free, how they differ from traditional snus and what to check on Kangoo product pages.</w:t>
      </w:r>
    </w:p>
    <w:p>
      <w:pPr>
        <w:pStyle w:val="ListBullet"/>
      </w:pPr>
      <w:r>
        <w:t>Primary intent: Informational</w:t>
      </w:r>
    </w:p>
    <w:p>
      <w:pPr>
        <w:pStyle w:val="ListBullet"/>
      </w:pPr>
      <w:r>
        <w:t>Guide file: 56-are-nicotine-pouches-tobacco-free-uk-product-guide.docx</w:t>
      </w:r>
    </w:p>
    <w:p>
      <w:r>
        <w:t>Internal links:</w:t>
      </w:r>
    </w:p>
    <w:p>
      <w:pPr>
        <w:pStyle w:val="ListBullet"/>
      </w:pPr>
      <w:r>
        <w:t xml:space="preserve">tobacco-free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ListBullet"/>
      </w:pPr>
      <w:r>
        <w:t xml:space="preserve">ZYN nicotine pouches: </w:t>
      </w:r>
      <w:hyperlink r:id="rId15">
        <w:r>
          <w:rPr>
            <w:color w:val="1F5FBF"/>
            <w:u w:val="single"/>
          </w:rPr>
          <w:t>https://kangoopouches.co.uk/product-category/zyn/</w:t>
        </w:r>
      </w:hyperlink>
    </w:p>
    <w:p>
      <w:pPr>
        <w:pStyle w:val="ListBullet"/>
      </w:pPr>
      <w:r>
        <w:t xml:space="preserve">VELO nicotine pouches: </w:t>
      </w:r>
      <w:hyperlink r:id="rId16">
        <w:r>
          <w:rPr>
            <w:color w:val="1F5FBF"/>
            <w:u w:val="single"/>
          </w:rPr>
          <w:t>https://kangoopouches.co.uk/product-category/velo/</w:t>
        </w:r>
      </w:hyperlink>
    </w:p>
    <w:p>
      <w:pPr>
        <w:pStyle w:val="ListBullet"/>
      </w:pPr>
      <w:r>
        <w:t xml:space="preserve">shop nicotine pouches: </w:t>
      </w:r>
      <w:hyperlink r:id="rId12">
        <w:r>
          <w:rPr>
            <w:color w:val="1F5FBF"/>
            <w:u w:val="single"/>
          </w:rPr>
          <w:t>https://kangoopouches.co.uk/product-category/nicotine-pouches/</w:t>
        </w:r>
      </w:hyperlink>
    </w:p>
    <w:p>
      <w:pPr>
        <w:pStyle w:val="Heading1"/>
      </w:pPr>
      <w:r>
        <w:t>Priority groups</w:t>
      </w:r>
    </w:p>
    <w:p>
      <w:pPr>
        <w:pStyle w:val="ListBullet"/>
      </w:pPr>
      <w:r>
        <w:t>Highest commercial priority: Cheap Nicotine Pouches UK, 99p Nicotine Pouches UK, Best Nicotine Pouches UK.</w:t>
      </w:r>
    </w:p>
    <w:p>
      <w:pPr>
        <w:pStyle w:val="ListBullet"/>
      </w:pPr>
      <w:r>
        <w:t>Highest topical authority priority: Nicotine Pouch Strength Guide, What Is Snus, Snus vs Nicotine Pouches, How To Use Nicotine Pouches.</w:t>
      </w:r>
    </w:p>
    <w:p>
      <w:pPr>
        <w:pStyle w:val="ListBullet"/>
      </w:pPr>
      <w:r>
        <w:t>Brand priority: ZYN, VELO, ZYN vs VELO, PABLO, KILLA.</w:t>
      </w:r>
    </w:p>
    <w:p>
      <w:pPr>
        <w:pStyle w:val="ListBullet"/>
      </w:pPr>
      <w:r>
        <w:t>Long-tail flavour priority: Mint Nicotine Pouches, Berry Nicotine Pouches.</w:t>
      </w:r>
    </w:p>
    <w:p>
      <w:pPr>
        <w:pStyle w:val="ListBullet"/>
      </w:pPr>
      <w:r>
        <w:t>Trust/support priority: Legal UK guide, Tobacco-Free Nicotine Pouches, Nicotine Pouches vs Vapes.</w:t>
      </w:r>
    </w:p>
    <w:p>
      <w:pPr>
        <w:pStyle w:val="Heading1"/>
      </w:pPr>
      <w:r>
        <w:t>Internal link rules</w:t>
      </w:r>
    </w:p>
    <w:p>
      <w:pPr>
        <w:pStyle w:val="ListBullet"/>
      </w:pPr>
      <w:r>
        <w:t>Every post should link to exactly one main money page in the first third of the article.</w:t>
      </w:r>
    </w:p>
    <w:p>
      <w:pPr>
        <w:pStyle w:val="ListBullet"/>
      </w:pPr>
      <w:r>
        <w:t>Use category pages for evergreen links and product links only when stock is reliable.</w:t>
      </w:r>
    </w:p>
    <w:p>
      <w:pPr>
        <w:pStyle w:val="ListBullet"/>
      </w:pPr>
      <w:r>
        <w:t>Add links both ways: once a post is live, add a small link from relevant category SEO copy or future blogs back to that guide.</w:t>
      </w:r>
    </w:p>
    <w:p>
      <w:pPr>
        <w:pStyle w:val="ListBullet"/>
      </w:pPr>
      <w:r>
        <w:t>Avoid too many product links in educational posts. Two to four internal links is usually enough; commercial guides can use five to eight.</w:t>
      </w:r>
    </w:p>
    <w:p>
      <w:pPr>
        <w:pStyle w:val="ListBullet"/>
      </w:pPr>
      <w:r>
        <w:t>Use natural anchors such as '99p nicotine pouches', 'ZYN nicotine pouches' and 'strength ladder'.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46464"/>
        <w:sz w:val="16"/>
      </w:rPr>
      <w:t>Kangoo Pouches SEO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Kangoo blog publishing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ngoopouches.co.uk/product-category/99p-pouches/" TargetMode="External"/><Relationship Id="rId12" Type="http://schemas.openxmlformats.org/officeDocument/2006/relationships/hyperlink" Target="https://kangoopouches.co.uk/product-category/nicotine-pouches/" TargetMode="External"/><Relationship Id="rId13" Type="http://schemas.openxmlformats.org/officeDocument/2006/relationships/hyperlink" Target="https://kangoopouches.co.uk/compare-pouches/" TargetMode="External"/><Relationship Id="rId14" Type="http://schemas.openxmlformats.org/officeDocument/2006/relationships/hyperlink" Target="https://kangoopouches.co.uk/pouch-finder/" TargetMode="External"/><Relationship Id="rId15" Type="http://schemas.openxmlformats.org/officeDocument/2006/relationships/hyperlink" Target="https://kangoopouches.co.uk/product-category/zyn/" TargetMode="External"/><Relationship Id="rId16" Type="http://schemas.openxmlformats.org/officeDocument/2006/relationships/hyperlink" Target="https://kangoopouches.co.uk/product-category/velo/" TargetMode="External"/><Relationship Id="rId17" Type="http://schemas.openxmlformats.org/officeDocument/2006/relationships/hyperlink" Target="https://kangoopouches.co.uk/product-category/pablo/" TargetMode="External"/><Relationship Id="rId18" Type="http://schemas.openxmlformats.org/officeDocument/2006/relationships/hyperlink" Target="https://kangoopouches.co.uk/strength-ladder/" TargetMode="External"/><Relationship Id="rId19" Type="http://schemas.openxmlformats.org/officeDocument/2006/relationships/hyperlink" Target="https://kangoopouches.co.uk/strong-strength-nicotine-pouches/" TargetMode="External"/><Relationship Id="rId20" Type="http://schemas.openxmlformats.org/officeDocument/2006/relationships/hyperlink" Target="https://kangoopouches.co.uk/extra-strong-strength-nicotine-pouches/" TargetMode="External"/><Relationship Id="rId21" Type="http://schemas.openxmlformats.org/officeDocument/2006/relationships/hyperlink" Target="https://kangoopouches.co.uk/product-category/killa/" TargetMode="External"/><Relationship Id="rId22" Type="http://schemas.openxmlformats.org/officeDocument/2006/relationships/hyperlink" Target="https://kangoopouches.co.uk/mint-nicotine-pouches/" TargetMode="External"/><Relationship Id="rId23" Type="http://schemas.openxmlformats.org/officeDocument/2006/relationships/hyperlink" Target="https://kangoopouches.co.uk/product/zyn/cool-mint-mini-3mg/" TargetMode="External"/><Relationship Id="rId24" Type="http://schemas.openxmlformats.org/officeDocument/2006/relationships/hyperlink" Target="https://kangoopouches.co.uk/product/zyn/black-cherry-mini-3mg/" TargetMode="External"/><Relationship Id="rId25" Type="http://schemas.openxmlformats.org/officeDocument/2006/relationships/hyperlink" Target="https://kangoopouches.co.uk/product/zyn/citrus-mini-6mg/" TargetMode="External"/><Relationship Id="rId26" Type="http://schemas.openxmlformats.org/officeDocument/2006/relationships/hyperlink" Target="https://kangoopouches.co.uk/product/velo/bright-spearmint-6mg/" TargetMode="External"/><Relationship Id="rId27" Type="http://schemas.openxmlformats.org/officeDocument/2006/relationships/hyperlink" Target="https://kangoopouches.co.uk/product/velo/freezing-peppermint-11mg/" TargetMode="External"/><Relationship Id="rId28" Type="http://schemas.openxmlformats.org/officeDocument/2006/relationships/hyperlink" Target="https://kangoopouches.co.uk/product/velo/ruby-berry-10mg/" TargetMode="External"/><Relationship Id="rId29" Type="http://schemas.openxmlformats.org/officeDocument/2006/relationships/hyperlink" Target="https://kangoopouches.co.uk/berry-nicotine-pouches/" TargetMode="External"/><Relationship Id="rId30" Type="http://schemas.openxmlformats.org/officeDocument/2006/relationships/hyperlink" Target="https://kangoopouches.co.uk/product/nicotine-pouches/pablo-ice-cold-nicotine-pouches-24mg/" TargetMode="External"/><Relationship Id="rId31" Type="http://schemas.openxmlformats.org/officeDocument/2006/relationships/hyperlink" Target="https://kangoopouches.co.uk/product/nicotine-pouches/pablo-grape-ice-nicotine-pouches-30mg/" TargetMode="External"/><Relationship Id="rId32" Type="http://schemas.openxmlformats.org/officeDocument/2006/relationships/hyperlink" Target="https://kangoopouches.co.uk/flavour-explor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