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Near Me vs Online: Which Buying Route Works Best?</w:t>
      </w:r>
    </w:p>
    <w:p>
      <w:pPr>
        <w:pStyle w:val="Subtitle"/>
      </w:pPr>
      <w:r>
        <w:t>Ready-to-paste WordPress blog draft and SEO brief</w:t>
      </w:r>
    </w:p>
    <w:p>
      <w:pPr>
        <w:pStyle w:val="Heading1"/>
      </w:pPr>
      <w:r>
        <w:t>SEO Brief</w:t>
      </w:r>
    </w:p>
    <w:p>
      <w:pPr>
        <w:pStyle w:val="ListBullet"/>
      </w:pPr>
      <w:r>
        <w:t>Suggested slug: /blog/nicotine-pouches-near-me-vs-online-which-buying-route-works-best/</w:t>
      </w:r>
    </w:p>
    <w:p>
      <w:pPr>
        <w:pStyle w:val="ListBullet"/>
      </w:pPr>
      <w:r>
        <w:t>Focus keyphrase: nicotine pouches near me</w:t>
      </w:r>
    </w:p>
    <w:p>
      <w:pPr>
        <w:pStyle w:val="ListBullet"/>
      </w:pPr>
      <w:r>
        <w:t>Search intent: Commercial investigation</w:t>
      </w:r>
    </w:p>
    <w:p>
      <w:pPr>
        <w:pStyle w:val="ListBullet"/>
      </w:pPr>
      <w:r>
        <w:t>Keyword evidence: Semrush export: volume 590, KD 15,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Near Me vs Online | Buying Guide</w:t>
      </w:r>
    </w:p>
    <w:p>
      <w:pPr>
        <w:pStyle w:val="Heading2"/>
      </w:pPr>
      <w:r>
        <w:t>Meta Description</w:t>
      </w:r>
    </w:p>
    <w:p>
      <w:r>
        <w:t>Compare searching for nicotine pouches near me with buying online, including stock range, price checks, delivery and discreet packaging.</w:t>
      </w:r>
    </w:p>
    <w:p>
      <w:pPr>
        <w:pStyle w:val="Heading2"/>
      </w:pPr>
      <w:r>
        <w:t>Secondary Keywords</w:t>
      </w:r>
    </w:p>
    <w:p>
      <w:pPr>
        <w:pStyle w:val="ListBullet"/>
      </w:pPr>
      <w:r>
        <w:t>where to buy nicotine pouches - Semrush export: volume 40, KD 0, source nicotine-pouches_broad-match_uk_2026-05-20.csv.</w:t>
      </w:r>
    </w:p>
    <w:p>
      <w:pPr>
        <w:pStyle w:val="ListBullet"/>
      </w:pPr>
      <w:r>
        <w:t>tobacco shop near me - Semrush export: volume 9,900, KD 28, source keyword-research-nicotine-pouches_pages_2026-05-20.csv.</w:t>
      </w:r>
    </w:p>
    <w:p>
      <w:pPr>
        <w:pStyle w:val="ListBullet"/>
      </w:pPr>
      <w:r>
        <w:t>vape shops near me - Semrush export: volume 60,500, KD 83, source keyword-research-nicotine-pouches_pages_2026-05-20.csv.</w:t>
      </w:r>
    </w:p>
    <w:p>
      <w:pPr>
        <w:pStyle w:val="ListBullet"/>
      </w:pPr>
      <w:r>
        <w:t>nicotine pouches uk - Semrush export: volume 3,600, KD 44, source keyword-research-nicotine-pouches_pages_2026-05-20.csv.</w:t>
      </w:r>
    </w:p>
    <w:p>
      <w:pPr>
        <w:pStyle w:val="ListBullet"/>
      </w:pPr>
      <w:r>
        <w:t>buy snus online - Semrush export: volume 320, KD 45, source keyword-research-nicotine-pouches_pages_2026-05-20.csv.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ZYN nicotine pouches: </w:t>
      </w:r>
      <w:hyperlink r:id="rId14">
        <w:r>
          <w:rPr>
            <w:color w:val="1F5FBF"/>
            <w:u w:val="single"/>
          </w:rPr>
          <w:t>https://kangoopouches.co.uk/product-category/zyn/</w:t>
        </w:r>
      </w:hyperlink>
    </w:p>
    <w:p>
      <w:r>
        <w:br w:type="page"/>
      </w:r>
    </w:p>
    <w:p>
      <w:pPr>
        <w:pStyle w:val="Heading1"/>
      </w:pPr>
      <w:r>
        <w:t>WordPress Post Draft</w:t>
      </w:r>
    </w:p>
    <w:p>
      <w:pPr>
        <w:pStyle w:val="Title"/>
      </w:pPr>
      <w:r>
        <w:t>Nicotine Pouches Near Me vs Online: Which Buying Route Works Best?</w:t>
      </w:r>
    </w:p>
    <w:p>
      <w:r>
        <w:t>Nicotine is addictive. This article is for adults who already use nicotine products. Nicotine pouches are not licensed stop-smoking products in the UK and this content is not medical advice.</w:t>
      </w:r>
    </w:p>
    <w:p>
      <w:r>
        <w:t>If you are searching for nicotine pouches near me,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Near me searches are usually about convenience, but online shopping can offer a clearer way to compare range, strength and price.</w:t>
      </w:r>
    </w:p>
    <w:p>
      <w:r>
        <w:t>The useful shopping route is to compare flavour, strength, format, live stock and price together rather than choosing from one headline claim.</w:t>
      </w:r>
    </w:p>
    <w:p>
      <w:pPr>
        <w:pStyle w:val="Heading2"/>
      </w:pPr>
      <w:r>
        <w:t>What to compare before buying</w:t>
      </w:r>
    </w:p>
    <w:p>
      <w:r>
        <w:t>A local shop may be useful for immediate need, while online categories make it easier to compare brands, flavours and pack pricing.</w:t>
      </w:r>
    </w:p>
    <w:p>
      <w:r>
        <w:t>Live category pages are the best place to check current options, while product pages show the exact strength, price, flavour and availability before you order.</w:t>
      </w:r>
    </w:p>
    <w:p>
      <w:pPr>
        <w:pStyle w:val="Heading2"/>
      </w:pPr>
      <w:r>
        <w:t>Best Kangoo route</w:t>
      </w:r>
    </w:p>
    <w:p>
      <w:r>
        <w:t>Use the full category as the main conversion route and 99p pouches as the value hook.</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ZYN nicotine pouches: </w:t>
      </w:r>
      <w:hyperlink r:id="rId14">
        <w:r>
          <w:rPr>
            <w:color w:val="1F5FBF"/>
            <w:u w:val="single"/>
          </w:rPr>
          <w:t>https://kangoopouches.co.uk/product-category/zyn/</w:t>
        </w:r>
      </w:hyperlink>
    </w:p>
    <w:p>
      <w:pPr>
        <w:pStyle w:val="Heading2"/>
      </w:pPr>
      <w:r>
        <w:t>FAQs</w:t>
      </w:r>
    </w:p>
    <w:p>
      <w:pPr>
        <w:pStyle w:val="Heading3"/>
      </w:pPr>
      <w:r>
        <w:t>Is online better than local shops?</w:t>
      </w:r>
    </w:p>
    <w:p>
      <w:r>
        <w:t>It depends on urgency, stock and price. Online is usually easier for comparing range.</w:t>
      </w:r>
    </w:p>
    <w:p>
      <w:pPr>
        <w:pStyle w:val="Heading3"/>
      </w:pPr>
      <w:r>
        <w:t>Can I compare brands online?</w:t>
      </w:r>
    </w:p>
    <w:p>
      <w:r>
        <w:t>Yes. Category pages make it easier to compare ZYN, VELO, PABLO and KILLA.</w:t>
      </w:r>
    </w:p>
    <w:p>
      <w:pPr>
        <w:pStyle w:val="Heading3"/>
      </w:pPr>
      <w:r>
        <w:t>What if I need pouches today?</w:t>
      </w:r>
    </w:p>
    <w:p>
      <w:r>
        <w:t>A local shop may be faster, but online buying gives clearer product comparison.</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near 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99p-pouches/"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product-category/zyn/"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