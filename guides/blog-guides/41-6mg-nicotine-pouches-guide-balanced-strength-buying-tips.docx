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6mg Nicotine Pouches Guide: Balanced Strength Buying Tips</w:t>
      </w:r>
    </w:p>
    <w:p>
      <w:pPr>
        <w:pStyle w:val="Subtitle"/>
      </w:pPr>
      <w:r>
        <w:t>Ready-to-paste WordPress blog draft and SEO brief</w:t>
      </w:r>
    </w:p>
    <w:p>
      <w:pPr>
        <w:pStyle w:val="Heading1"/>
      </w:pPr>
      <w:r>
        <w:t>SEO Brief</w:t>
      </w:r>
    </w:p>
    <w:p>
      <w:pPr>
        <w:pStyle w:val="ListBullet"/>
      </w:pPr>
      <w:r>
        <w:t>Suggested slug: /blog/6mg-nicotine-pouches-guide-balanced-strength-buying-tips/</w:t>
      </w:r>
    </w:p>
    <w:p>
      <w:pPr>
        <w:pStyle w:val="ListBullet"/>
      </w:pPr>
      <w:r>
        <w:t>Focus keyphrase: 6mg nicotine pouches</w:t>
      </w:r>
    </w:p>
    <w:p>
      <w:pPr>
        <w:pStyle w:val="ListBullet"/>
      </w:pPr>
      <w:r>
        <w:t>Search intent: Commercial investigation</w:t>
      </w:r>
    </w:p>
    <w:p>
      <w:pPr>
        <w:pStyle w:val="ListBullet"/>
      </w:pPr>
      <w:r>
        <w:t>Keyword evidence: Semrush export: volume 170, KD 11,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6mg Nicotine Pouches | Balanced Strength Guide</w:t>
      </w:r>
    </w:p>
    <w:p>
      <w:pPr>
        <w:pStyle w:val="Heading2"/>
      </w:pPr>
      <w:r>
        <w:t>Meta Description</w:t>
      </w:r>
    </w:p>
    <w:p>
      <w:r>
        <w:t>Compare 6mg nicotine pouches as a balanced-strength option, with buying tips for mint, citrus, berry and brand choice.</w:t>
      </w:r>
    </w:p>
    <w:p>
      <w:pPr>
        <w:pStyle w:val="Heading2"/>
      </w:pPr>
      <w:r>
        <w:t>Secondary Keywords</w:t>
      </w:r>
    </w:p>
    <w:p>
      <w:pPr>
        <w:pStyle w:val="ListBullet"/>
      </w:pPr>
      <w:r>
        <w:t>6mg pouches - No exact Semrush row found in the trimmed exports; use as a strategic long-tail target.</w:t>
      </w:r>
    </w:p>
    <w:p>
      <w:pPr>
        <w:pStyle w:val="ListBullet"/>
      </w:pPr>
      <w:r>
        <w:t>zyn 6mg - Semrush export: volume 170, KD 19, source Zyn_broad-match_uk_2026-05-20.csv.</w:t>
      </w:r>
    </w:p>
    <w:p>
      <w:pPr>
        <w:pStyle w:val="ListBullet"/>
      </w:pPr>
      <w:r>
        <w:t>velo 6mg - Semrush export: volume 210, KD 16, source Velo_broad-match_uk_2026-05-20.csv.</w:t>
      </w:r>
    </w:p>
    <w:p>
      <w:pPr>
        <w:pStyle w:val="ListBullet"/>
      </w:pPr>
      <w:r>
        <w:t>nicotine pouch strength - Semrush export: volume 110, KD 0, source nicotine-pouches_broad-match_uk_2026-05-20.csv.</w:t>
      </w:r>
    </w:p>
    <w:p>
      <w:pPr>
        <w:pStyle w:val="ListBullet"/>
      </w:pPr>
      <w:r>
        <w:t>balanced nicotine pouches - No exact Semrush row found in the trimmed exports; use as a strategic long-tail target.</w:t>
      </w:r>
    </w:p>
    <w:p>
      <w:pPr>
        <w:pStyle w:val="Heading2"/>
      </w:pPr>
      <w:r>
        <w:t>Internal Link Plan</w:t>
      </w:r>
    </w:p>
    <w:p>
      <w:pPr>
        <w:pStyle w:val="ListBullet"/>
      </w:pPr>
      <w:r>
        <w:t xml:space="preserve">strength ladder: </w:t>
      </w:r>
      <w:hyperlink r:id="rId11">
        <w:r>
          <w:rPr>
            <w:color w:val="1F5FBF"/>
            <w:u w:val="single"/>
          </w:rPr>
          <w:t>https://kangoopouches.co.uk/strength-ladder/</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ZYN Citrus: </w:t>
      </w:r>
      <w:hyperlink r:id="rId13">
        <w:r>
          <w:rPr>
            <w:color w:val="1F5FBF"/>
            <w:u w:val="single"/>
          </w:rPr>
          <w:t>https://kangoopouches.co.uk/product/zyn/citrus-mini-6mg/</w:t>
        </w:r>
      </w:hyperlink>
    </w:p>
    <w:p>
      <w:pPr>
        <w:pStyle w:val="ListBullet"/>
      </w:pPr>
      <w:r>
        <w:t xml:space="preserve">shop nicotine pouches: </w:t>
      </w:r>
      <w:hyperlink r:id="rId14">
        <w:r>
          <w:rPr>
            <w:color w:val="1F5FBF"/>
            <w:u w:val="single"/>
          </w:rPr>
          <w:t>https://kangoopouches.co.uk/product-category/nicotine-pouches/</w:t>
        </w:r>
      </w:hyperlink>
    </w:p>
    <w:p>
      <w:r>
        <w:br w:type="page"/>
      </w:r>
    </w:p>
    <w:p>
      <w:pPr>
        <w:pStyle w:val="Heading1"/>
      </w:pPr>
      <w:r>
        <w:t>WordPress Post Draft</w:t>
      </w:r>
    </w:p>
    <w:p>
      <w:pPr>
        <w:pStyle w:val="Title"/>
      </w:pPr>
      <w:r>
        <w:t>6mg Nicotine Pouches Guide: Balanced Strength Buying Tips</w:t>
      </w:r>
    </w:p>
    <w:p>
      <w:r>
        <w:t>Nicotine is addictive. This article is for adults who already use nicotine products. Nicotine pouches are not licensed stop-smoking products in the UK and this content is not medical advice.</w:t>
      </w:r>
    </w:p>
    <w:p>
      <w:r>
        <w:t>If you are searching for 6mg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6mg nicotine pouches often sit in a balanced range for adult users comparing everyday pouch options.</w:t>
      </w:r>
    </w:p>
    <w:p>
      <w:r>
        <w:t>The useful shopping route is to compare flavour, strength, format, live stock and price together rather than choosing from one headline claim.</w:t>
      </w:r>
    </w:p>
    <w:p>
      <w:pPr>
        <w:pStyle w:val="Heading2"/>
      </w:pPr>
      <w:r>
        <w:t>What to compare before buying</w:t>
      </w:r>
    </w:p>
    <w:p>
      <w:r>
        <w:t>Strength feel can still vary by brand, flavour and format, so 6mg should not be treated as identical across products.</w:t>
      </w:r>
    </w:p>
    <w:p>
      <w:r>
        <w:t>Live category pages are the best place to check current options, while product pages show the exact strength, price, flavour and availability before you order.</w:t>
      </w:r>
    </w:p>
    <w:p>
      <w:pPr>
        <w:pStyle w:val="Heading2"/>
      </w:pPr>
      <w:r>
        <w:t>Best Kangoo route</w:t>
      </w:r>
    </w:p>
    <w:p>
      <w:r>
        <w:t>Use the strength ladder, then link to relevant ZYN or VELO products when stocked.</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strength ladder: </w:t>
      </w:r>
      <w:hyperlink r:id="rId11">
        <w:r>
          <w:rPr>
            <w:color w:val="1F5FBF"/>
            <w:u w:val="single"/>
          </w:rPr>
          <w:t>https://kangoopouches.co.uk/strength-ladder/</w:t>
        </w:r>
      </w:hyperlink>
    </w:p>
    <w:p>
      <w:pPr>
        <w:pStyle w:val="ListBullet"/>
      </w:pPr>
      <w:r>
        <w:t xml:space="preserve">VELO Bright Spearmint: </w:t>
      </w:r>
      <w:hyperlink r:id="rId12">
        <w:r>
          <w:rPr>
            <w:color w:val="1F5FBF"/>
            <w:u w:val="single"/>
          </w:rPr>
          <w:t>https://kangoopouches.co.uk/product/velo/bright-spearmint-6mg/</w:t>
        </w:r>
      </w:hyperlink>
    </w:p>
    <w:p>
      <w:pPr>
        <w:pStyle w:val="ListBullet"/>
      </w:pPr>
      <w:r>
        <w:t xml:space="preserve">ZYN Citrus: </w:t>
      </w:r>
      <w:hyperlink r:id="rId13">
        <w:r>
          <w:rPr>
            <w:color w:val="1F5FBF"/>
            <w:u w:val="single"/>
          </w:rPr>
          <w:t>https://kangoopouches.co.uk/product/zyn/citrus-mini-6mg/</w:t>
        </w:r>
      </w:hyperlink>
    </w:p>
    <w:p>
      <w:pPr>
        <w:pStyle w:val="ListBullet"/>
      </w:pPr>
      <w:r>
        <w:t xml:space="preserve">shop nicotine pouches: </w:t>
      </w:r>
      <w:hyperlink r:id="rId14">
        <w:r>
          <w:rPr>
            <w:color w:val="1F5FBF"/>
            <w:u w:val="single"/>
          </w:rPr>
          <w:t>https://kangoopouches.co.uk/product-category/nicotine-pouches/</w:t>
        </w:r>
      </w:hyperlink>
    </w:p>
    <w:p>
      <w:pPr>
        <w:pStyle w:val="Heading2"/>
      </w:pPr>
      <w:r>
        <w:t>FAQs</w:t>
      </w:r>
    </w:p>
    <w:p>
      <w:pPr>
        <w:pStyle w:val="Heading3"/>
      </w:pPr>
      <w:r>
        <w:t>Is 6mg strong?</w:t>
      </w:r>
    </w:p>
    <w:p>
      <w:r>
        <w:t>It is often a balanced or mid-level option, but product feel varies.</w:t>
      </w:r>
    </w:p>
    <w:p>
      <w:pPr>
        <w:pStyle w:val="Heading3"/>
      </w:pPr>
      <w:r>
        <w:t>Which flavours come in 6mg?</w:t>
      </w:r>
    </w:p>
    <w:p>
      <w:r>
        <w:t>Mint, citrus and other flavours may be available depending on live stock.</w:t>
      </w:r>
    </w:p>
    <w:p>
      <w:pPr>
        <w:pStyle w:val="Heading3"/>
      </w:pPr>
      <w:r>
        <w:t>Should I choose 6mg or 3mg?</w:t>
      </w:r>
    </w:p>
    <w:p>
      <w:r>
        <w:t>Compare your experience level and preferred pouch feel before choosing.</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6">
        <w:r>
          <w:rPr>
            <w:color w:val="1F5FBF"/>
            <w:u w:val="single"/>
          </w:rPr>
          <w:t>https://www.gov.uk/marketing-advertising-law</w:t>
        </w:r>
      </w:hyperlink>
    </w:p>
    <w:p>
      <w:pPr>
        <w:pStyle w:val="ListBullet"/>
      </w:pPr>
      <w:r>
        <w:t xml:space="preserve">ASA/CAP: comparison claims should be verifiable: </w:t>
      </w:r>
      <w:hyperlink r:id="rId17">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6mg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strength-ladder/" TargetMode="External"/><Relationship Id="rId12" Type="http://schemas.openxmlformats.org/officeDocument/2006/relationships/hyperlink" Target="https://kangoopouches.co.uk/product/velo/bright-spearmint-6mg/" TargetMode="External"/><Relationship Id="rId13" Type="http://schemas.openxmlformats.org/officeDocument/2006/relationships/hyperlink" Target="https://kangoopouches.co.uk/product/zyn/citrus-mini-6mg/" TargetMode="External"/><Relationship Id="rId14" Type="http://schemas.openxmlformats.org/officeDocument/2006/relationships/hyperlink" Target="https://kangoopouches.co.uk/product-category/nicotine-pouches/"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marketing-advertising-law" TargetMode="External"/><Relationship Id="rId17"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