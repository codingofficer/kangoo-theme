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 Nicotine Pouches Stain Teeth? What to Know Before Buying</w:t>
      </w:r>
    </w:p>
    <w:p>
      <w:pPr>
        <w:pStyle w:val="Subtitle"/>
      </w:pPr>
      <w:r>
        <w:t>Ready-to-paste WordPress blog draft and SEO brief</w:t>
      </w:r>
    </w:p>
    <w:p>
      <w:pPr>
        <w:pStyle w:val="Heading1"/>
      </w:pPr>
      <w:r>
        <w:t>SEO Brief</w:t>
      </w:r>
    </w:p>
    <w:p>
      <w:pPr>
        <w:pStyle w:val="ListBullet"/>
      </w:pPr>
      <w:r>
        <w:t>Suggested slug: /blog/do-nicotine-pouches-stain-teeth-what-to-know-before-buying/</w:t>
      </w:r>
    </w:p>
    <w:p>
      <w:pPr>
        <w:pStyle w:val="ListBullet"/>
      </w:pPr>
      <w:r>
        <w:t>Focus keyphrase: do nicotine pouches stain teeth</w:t>
      </w:r>
    </w:p>
    <w:p>
      <w:pPr>
        <w:pStyle w:val="ListBullet"/>
      </w:pPr>
      <w:r>
        <w:t>Search intent: Informational</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Do Nicotine Pouches Stain Teeth? UK Guide</w:t>
      </w:r>
    </w:p>
    <w:p>
      <w:pPr>
        <w:pStyle w:val="Heading2"/>
      </w:pPr>
      <w:r>
        <w:t>Meta Description</w:t>
      </w:r>
    </w:p>
    <w:p>
      <w:r>
        <w:t>Learn what adult users should consider about nicotine pouches, teeth, flavour choice and pouch use without making unsupported safety claims.</w:t>
      </w:r>
    </w:p>
    <w:p>
      <w:pPr>
        <w:pStyle w:val="Heading2"/>
      </w:pPr>
      <w:r>
        <w:t>Secondary Keywords</w:t>
      </w:r>
    </w:p>
    <w:p>
      <w:pPr>
        <w:pStyle w:val="ListBullet"/>
      </w:pPr>
      <w:r>
        <w:t>nicotine pouches teeth - No exact Semrush row found in the trimmed exports; use as a strategic long-tail target.</w:t>
      </w:r>
    </w:p>
    <w:p>
      <w:pPr>
        <w:pStyle w:val="ListBullet"/>
      </w:pPr>
      <w:r>
        <w:t>nicotine pouches gum - Semrush export: volume 90, KD 31, source keyword-research-nicotine-pouches_pages_2026-05-20.csv.</w:t>
      </w:r>
    </w:p>
    <w:p>
      <w:pPr>
        <w:pStyle w:val="ListBullet"/>
      </w:pPr>
      <w:r>
        <w:t>nicotine pouch side effects - Semrush export: volume 210, KD 52, source nicotine-pouches_broad-match_uk_2026-05-20.csv.</w:t>
      </w:r>
    </w:p>
    <w:p>
      <w:pPr>
        <w:pStyle w:val="ListBullet"/>
      </w:pPr>
      <w:r>
        <w:t>what do nicotine pouches do - Semrush export: volume 140, KD 60, source nicotine-pouches_broad-match_uk_2026-05-20.csv.</w:t>
      </w:r>
    </w:p>
    <w:p>
      <w:pPr>
        <w:pStyle w:val="ListBullet"/>
      </w:pPr>
      <w:r>
        <w:t>are nicotine pouches safe - Semrush export: volume 1,300, KD 53, source keyword-research-nicotine-pouches_pages_2026-05-20.csv.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how to use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mint nicotine pouches: </w:t>
      </w:r>
      <w:hyperlink r:id="rId13">
        <w:r>
          <w:rPr>
            <w:color w:val="1F5FBF"/>
            <w:u w:val="single"/>
          </w:rPr>
          <w:t>https://kangoopouches.co.uk/mint-nicotine-pouches/</w:t>
        </w:r>
      </w:hyperlink>
    </w:p>
    <w:p>
      <w:r>
        <w:br w:type="page"/>
      </w:r>
    </w:p>
    <w:p>
      <w:pPr>
        <w:pStyle w:val="Heading1"/>
      </w:pPr>
      <w:r>
        <w:t>WordPress Post Draft</w:t>
      </w:r>
    </w:p>
    <w:p>
      <w:pPr>
        <w:pStyle w:val="Title"/>
      </w:pPr>
      <w:r>
        <w:t>Do Nicotine Pouches Stain Teeth? What to Know Before Buying</w:t>
      </w:r>
    </w:p>
    <w:p>
      <w:r>
        <w:t>Nicotine is addictive. This article is for adults who already use nicotine products. Nicotine pouches are not licensed stop-smoking products in the UK and this content is not medical advice.</w:t>
      </w:r>
    </w:p>
    <w:p>
      <w:r>
        <w:t>If you are searching for do nicotine pouches stain teeth,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pouches do not contain tobacco leaf, but users may still want to understand mouth comfort, gum contact and flavour staining questions.</w:t>
      </w:r>
    </w:p>
    <w:p>
      <w:r>
        <w:t>The useful shopping route is to compare flavour, strength, format, live stock and price together rather than choosing from one headline claim.</w:t>
      </w:r>
    </w:p>
    <w:p>
      <w:pPr>
        <w:pStyle w:val="Heading2"/>
      </w:pPr>
      <w:r>
        <w:t>What to compare before buying</w:t>
      </w:r>
    </w:p>
    <w:p>
      <w:r>
        <w:t>The safest content approach is to explain format differences and tell users to seek dental advice for personal concerns.</w:t>
      </w:r>
    </w:p>
    <w:p>
      <w:r>
        <w:t>Live category pages are the best place to check current options, while product pages show the exact strength, price, flavour and availability before you order.</w:t>
      </w:r>
    </w:p>
    <w:p>
      <w:pPr>
        <w:pStyle w:val="Heading2"/>
      </w:pPr>
      <w:r>
        <w:t>Best Kangoo route</w:t>
      </w:r>
    </w:p>
    <w:p>
      <w:r>
        <w:t>How-to content and lower-strength comparison routes are more useful here than jumping straight to strong products.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how to use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mint nicotine pouches: </w:t>
      </w:r>
      <w:hyperlink r:id="rId13">
        <w:r>
          <w:rPr>
            <w:color w:val="1F5FBF"/>
            <w:u w:val="single"/>
          </w:rPr>
          <w:t>https://kangoopouches.co.uk/mint-nicotine-pouches/</w:t>
        </w:r>
      </w:hyperlink>
    </w:p>
    <w:p>
      <w:pPr>
        <w:pStyle w:val="Heading2"/>
      </w:pPr>
      <w:r>
        <w:t>FAQs</w:t>
      </w:r>
    </w:p>
    <w:p>
      <w:pPr>
        <w:pStyle w:val="Heading3"/>
      </w:pPr>
      <w:r>
        <w:t>Can nicotine pouches affect my mouth?</w:t>
      </w:r>
    </w:p>
    <w:p>
      <w:r>
        <w:t>Some users may notice irritation or discomfort. Stop using the pouch if it feels uncomfortable.</w:t>
      </w:r>
    </w:p>
    <w:p>
      <w:pPr>
        <w:pStyle w:val="Heading3"/>
      </w:pPr>
      <w:r>
        <w:t>Should I ask a dentist?</w:t>
      </w:r>
    </w:p>
    <w:p>
      <w:r>
        <w:t>Yes, for personal dental or gum concerns.</w:t>
      </w:r>
    </w:p>
    <w:p>
      <w:pPr>
        <w:pStyle w:val="Heading3"/>
      </w:pPr>
      <w:r>
        <w:t>Are tobacco-free pouches the same as tobacco snus?</w:t>
      </w:r>
    </w:p>
    <w:p>
      <w:r>
        <w:t>No. They do not contain tobacco leaf, but they still contain nicotine.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do nicotine pouches stain teeth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mint-nicotine-pouches/"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