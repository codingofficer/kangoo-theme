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Coffee Nicotine Pouches Guide: Who They Suit and What to Compare</w:t>
      </w:r>
    </w:p>
    <w:p>
      <w:pPr>
        <w:pStyle w:val="Subtitle"/>
      </w:pPr>
      <w:r>
        <w:t>Ready-to-paste WordPress blog draft and SEO brief</w:t>
      </w:r>
    </w:p>
    <w:p>
      <w:pPr>
        <w:pStyle w:val="Heading1"/>
      </w:pPr>
      <w:r>
        <w:t>SEO Brief</w:t>
      </w:r>
    </w:p>
    <w:p>
      <w:pPr>
        <w:pStyle w:val="ListBullet"/>
      </w:pPr>
      <w:r>
        <w:t>Suggested slug: /blog/coffee-nicotine-pouches-guide-who-they-suit-and-what-to-compare/</w:t>
      </w:r>
    </w:p>
    <w:p>
      <w:pPr>
        <w:pStyle w:val="ListBullet"/>
      </w:pPr>
      <w:r>
        <w:t>Focus keyphrase: coffee nicotine pouches</w:t>
      </w:r>
    </w:p>
    <w:p>
      <w:pPr>
        <w:pStyle w:val="ListBullet"/>
      </w:pPr>
      <w:r>
        <w:t>Search intent: Commercial investigation</w:t>
      </w:r>
    </w:p>
    <w:p>
      <w:pPr>
        <w:pStyle w:val="ListBullet"/>
      </w:pPr>
      <w:r>
        <w:t>Keyword evidence: Semrush export: volume 90, KD 8,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Coffee Nicotine Pouches | Flavour and Buying Guide</w:t>
      </w:r>
    </w:p>
    <w:p>
      <w:pPr>
        <w:pStyle w:val="Heading2"/>
      </w:pPr>
      <w:r>
        <w:t>Meta Description</w:t>
      </w:r>
    </w:p>
    <w:p>
      <w:r>
        <w:t>A guide to coffee nicotine pouches, who may prefer them and how to compare flavour, strength and brand options at Kangoo.</w:t>
      </w:r>
    </w:p>
    <w:p>
      <w:pPr>
        <w:pStyle w:val="Heading2"/>
      </w:pPr>
      <w:r>
        <w:t>Secondary Keywords</w:t>
      </w:r>
    </w:p>
    <w:p>
      <w:pPr>
        <w:pStyle w:val="ListBullet"/>
      </w:pPr>
      <w:r>
        <w:t>coffee pouches - No exact Semrush row found in the trimmed exports; use as a strategic long-tail target.</w:t>
      </w:r>
    </w:p>
    <w:p>
      <w:pPr>
        <w:pStyle w:val="ListBullet"/>
      </w:pPr>
      <w:r>
        <w:t>coffee snus - Semrush export: volume 70, KD 0, source snus_broad-match_uk_2026-05-20.csv.</w:t>
      </w:r>
    </w:p>
    <w:p>
      <w:pPr>
        <w:pStyle w:val="ListBullet"/>
      </w:pPr>
      <w:r>
        <w:t>nicotine pouch flavours - Semrush export: volume 70, KD 0, source nicotine-pouches_broad-match_uk_2026-05-20.csv.</w:t>
      </w:r>
    </w:p>
    <w:p>
      <w:pPr>
        <w:pStyle w:val="ListBullet"/>
      </w:pPr>
      <w:r>
        <w:t>best nicotine pouches uk - Semrush export: volume 720, KD 6, source nicotine-pouches_broad-match_uk_2026-05-20.csv.</w:t>
      </w:r>
    </w:p>
    <w:p>
      <w:pPr>
        <w:pStyle w:val="ListBullet"/>
      </w:pPr>
      <w:r>
        <w:t>tobacco free nicotine pouches - Semrush export: volume 320, KD 45, source nicotine-pouches_broad-match_uk_2026-05-20.csv.</w:t>
      </w:r>
    </w:p>
    <w:p>
      <w:pPr>
        <w:pStyle w:val="Heading2"/>
      </w:pPr>
      <w:r>
        <w:t>Internal Link Plan</w:t>
      </w:r>
    </w:p>
    <w:p>
      <w:pPr>
        <w:pStyle w:val="ListBullet"/>
      </w:pPr>
      <w:r>
        <w:t xml:space="preserve">flavour explorer: </w:t>
      </w:r>
      <w:hyperlink r:id="rId11">
        <w:r>
          <w:rPr>
            <w:color w:val="1F5FBF"/>
            <w:u w:val="single"/>
          </w:rPr>
          <w:t>https://kangoopouches.co.uk/flavour-explorer/</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r>
        <w:br w:type="page"/>
      </w:r>
    </w:p>
    <w:p>
      <w:pPr>
        <w:pStyle w:val="Heading1"/>
      </w:pPr>
      <w:r>
        <w:t>WordPress Post Draft</w:t>
      </w:r>
    </w:p>
    <w:p>
      <w:pPr>
        <w:pStyle w:val="Title"/>
      </w:pPr>
      <w:r>
        <w:t>Coffee Nicotine Pouches Guide: Who They Suit and What to Compare</w:t>
      </w:r>
    </w:p>
    <w:p>
      <w:r>
        <w:t>Nicotine is addictive. This article is for adults who already use nicotine products. Nicotine pouches are not licensed stop-smoking products in the UK and this content is not medical advice.</w:t>
      </w:r>
    </w:p>
    <w:p>
      <w:r>
        <w:t>If you are searching for coffee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Coffee nicotine pouches suit shoppers who want a warmer flavour profile than mint, ice or citrus.</w:t>
      </w:r>
    </w:p>
    <w:p>
      <w:r>
        <w:t>The useful shopping route is to compare flavour, strength, format, live stock and price together rather than choosing from one headline claim.</w:t>
      </w:r>
    </w:p>
    <w:p>
      <w:pPr>
        <w:pStyle w:val="Heading2"/>
      </w:pPr>
      <w:r>
        <w:t>What to compare before buying</w:t>
      </w:r>
    </w:p>
    <w:p>
      <w:r>
        <w:t>Compare coffee-style pouches by sweetness, strength, pouch size and whether the product is available in live stock.</w:t>
      </w:r>
    </w:p>
    <w:p>
      <w:r>
        <w:t>Live category pages are the best place to check current options, while product pages show the exact strength, price, flavour and availability before you order.</w:t>
      </w:r>
    </w:p>
    <w:p>
      <w:pPr>
        <w:pStyle w:val="Heading2"/>
      </w:pPr>
      <w:r>
        <w:t>Best Kangoo route</w:t>
      </w:r>
    </w:p>
    <w:p>
      <w:r>
        <w:t>Use flavour explorer as the main route, then category links for current product options.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flavour explorer: </w:t>
      </w:r>
      <w:hyperlink r:id="rId11">
        <w:r>
          <w:rPr>
            <w:color w:val="1F5FBF"/>
            <w:u w:val="single"/>
          </w:rPr>
          <w:t>https://kangoopouches.co.uk/flavour-explorer/</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pPr>
        <w:pStyle w:val="Heading2"/>
      </w:pPr>
      <w:r>
        <w:t>FAQs</w:t>
      </w:r>
    </w:p>
    <w:p>
      <w:pPr>
        <w:pStyle w:val="Heading3"/>
      </w:pPr>
      <w:r>
        <w:t>Do coffee nicotine pouches contain caffeine?</w:t>
      </w:r>
    </w:p>
    <w:p>
      <w:r>
        <w:t>Not necessarily. Check the product page before assuming caffeine content.</w:t>
      </w:r>
    </w:p>
    <w:p>
      <w:pPr>
        <w:pStyle w:val="Heading3"/>
      </w:pPr>
      <w:r>
        <w:t>Are coffee pouches tobacco-free?</w:t>
      </w:r>
    </w:p>
    <w:p>
      <w:r>
        <w:t>Many nicotine pouches are tobacco-free, but always check the product details.</w:t>
      </w:r>
    </w:p>
    <w:p>
      <w:pPr>
        <w:pStyle w:val="Heading3"/>
      </w:pPr>
      <w:r>
        <w:t>Who might like coffee flavour?</w:t>
      </w:r>
    </w:p>
    <w:p>
      <w:r>
        <w:t>Adult users who prefer warmer, less icy flavour profiles may compare coffee-style pouches.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coffee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flavour-explorer/"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pouch-finder/" TargetMode="External"/><Relationship Id="rId14" Type="http://schemas.openxmlformats.org/officeDocument/2006/relationships/hyperlink" Target="https://kangoopouches.co.uk/compar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