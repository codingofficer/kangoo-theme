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Snus? Meaning, UK Rules and Tobacco-Free Alternatives</w:t>
      </w:r>
    </w:p>
    <w:p>
      <w:pPr>
        <w:pStyle w:val="Subtitle"/>
      </w:pPr>
      <w:r>
        <w:t>Ready-to-paste WordPress blog draft and SEO brief</w:t>
      </w:r>
    </w:p>
    <w:p>
      <w:pPr>
        <w:pStyle w:val="Heading1"/>
      </w:pPr>
      <w:r>
        <w:t>SEO Brief</w:t>
      </w:r>
    </w:p>
    <w:p>
      <w:pPr>
        <w:pStyle w:val="ListBullet"/>
      </w:pPr>
      <w:r>
        <w:t>Suggested slug: /blog/what-is-snus-meaning-uk-rules-and-tobacco-free-alternatives/</w:t>
      </w:r>
    </w:p>
    <w:p>
      <w:pPr>
        <w:pStyle w:val="ListBullet"/>
      </w:pPr>
      <w:r>
        <w:t>Focus keyphrase: what is snus</w:t>
      </w:r>
    </w:p>
    <w:p>
      <w:pPr>
        <w:pStyle w:val="ListBullet"/>
      </w:pPr>
      <w:r>
        <w:t>Search intent: Informational</w:t>
      </w:r>
    </w:p>
    <w:p>
      <w:pPr>
        <w:pStyle w:val="ListBullet"/>
      </w:pPr>
      <w:r>
        <w:t>Keyword evidence: Semrush export: volume 9,900, KD 17, source snus_broad-match_uk_2026-05-20.csv.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What Is Snus? UK Meaning, Rules and Alternatives</w:t>
      </w:r>
    </w:p>
    <w:p>
      <w:pPr>
        <w:pStyle w:val="Heading2"/>
      </w:pPr>
      <w:r>
        <w:t>Meta Description</w:t>
      </w:r>
    </w:p>
    <w:p>
      <w:r>
        <w:t>Understand what snus means, how tobacco snus differs from nicotine pouches, and why UK shoppers often search for tobacco-free pouch alternatives.</w:t>
      </w:r>
    </w:p>
    <w:p>
      <w:pPr>
        <w:pStyle w:val="Heading2"/>
      </w:pPr>
      <w:r>
        <w:t>Secondary Keywords</w:t>
      </w:r>
    </w:p>
    <w:p>
      <w:pPr>
        <w:pStyle w:val="ListBullet"/>
      </w:pPr>
      <w:r>
        <w:t>snus meaning - Semrush export: volume 2,900, KD 28, source snus_broad-match_uk_2026-05-20.csv.</w:t>
      </w:r>
    </w:p>
    <w:p>
      <w:pPr>
        <w:pStyle w:val="ListBullet"/>
      </w:pPr>
      <w:r>
        <w:t>snus uk - Semrush export: volume 3,600, KD 55, source keyword-research-nicotine-pouches_pages_2026-05-20.csv.</w:t>
      </w:r>
    </w:p>
    <w:p>
      <w:pPr>
        <w:pStyle w:val="ListBullet"/>
      </w:pPr>
      <w:r>
        <w:t>pablo snus - Semrush export: volume 5,400, KD 15, source keyword-research-nicotine-pouches_pages_2026-05-20.csv.</w:t>
      </w:r>
    </w:p>
    <w:p>
      <w:pPr>
        <w:pStyle w:val="ListBullet"/>
      </w:pPr>
      <w:r>
        <w:t>velo snus - Semrush export: volume 4,400, KD 32, source snus_broad-match_uk_2026-05-20.csv.</w:t>
      </w:r>
    </w:p>
    <w:p>
      <w:pPr>
        <w:pStyle w:val="ListBullet"/>
      </w:pPr>
      <w:r>
        <w:t>nicotine pouches - Semrush export: volume 22,200, KD 54, source nicotine-pouches_broad-match_uk_2026-05-20.csv.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PABLO nicotine pouches: </w:t>
      </w:r>
      <w:hyperlink r:id="rId12">
        <w:r>
          <w:rPr>
            <w:color w:val="1F5FBF"/>
            <w:u w:val="single"/>
          </w:rPr>
          <w:t>https://kangoopouches.co.uk/product-category/pablo/</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ZYN nicotine pouches: </w:t>
      </w:r>
      <w:hyperlink r:id="rId14">
        <w:r>
          <w:rPr>
            <w:color w:val="1F5FBF"/>
            <w:u w:val="single"/>
          </w:rPr>
          <w:t>https://kangoopouches.co.uk/product-category/zyn/</w:t>
        </w:r>
      </w:hyperlink>
    </w:p>
    <w:p>
      <w:pPr>
        <w:pStyle w:val="ListBullet"/>
      </w:pPr>
      <w:r>
        <w:t xml:space="preserve">compare pouches: </w:t>
      </w:r>
      <w:hyperlink r:id="rId15">
        <w:r>
          <w:rPr>
            <w:color w:val="1F5FBF"/>
            <w:u w:val="single"/>
          </w:rPr>
          <w:t>https://kangoopouches.co.uk/compare-pouches/</w:t>
        </w:r>
      </w:hyperlink>
    </w:p>
    <w:p>
      <w:r>
        <w:br w:type="page"/>
      </w:r>
    </w:p>
    <w:p>
      <w:pPr>
        <w:pStyle w:val="Heading1"/>
      </w:pPr>
      <w:r>
        <w:t>WordPress Post Draft</w:t>
      </w:r>
    </w:p>
    <w:p>
      <w:pPr>
        <w:pStyle w:val="Title"/>
      </w:pPr>
      <w:r>
        <w:t>What Is Snus? Meaning, UK Rules and Tobacco-Free Alternatives</w:t>
      </w:r>
    </w:p>
    <w:p>
      <w:r>
        <w:t>Nicotine is addictive. This article is for adults who already use nicotine products. Nicotine pouches are not licensed stop-smoking products in the UK and this content is not medical advice.</w:t>
      </w:r>
    </w:p>
    <w:p>
      <w:r>
        <w:t>If you are searching for what is snus,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Snus traditionally means a moist oral tobacco product placed between the lip and gum. In the UK, many shoppers use the word 'snus' casually when they are actually searching for tobacco-free nicotine pouches.</w:t>
      </w:r>
    </w:p>
    <w:p>
      <w:r>
        <w:t>That distinction matters. Tobacco snus and tobacco-free nicotine pouches are not the same product, and UK rules treat tobacco oral snuff differently.</w:t>
      </w:r>
    </w:p>
    <w:p>
      <w:pPr>
        <w:pStyle w:val="Heading2"/>
      </w:pPr>
      <w:r>
        <w:t>What snus means</w:t>
      </w:r>
    </w:p>
    <w:p>
      <w:r>
        <w:t>Traditional snus contains tobacco. It is usually supplied loose or in small pouches and is used orally rather than smoked.</w:t>
      </w:r>
    </w:p>
    <w:p>
      <w:r>
        <w:t>Because the format looks similar to modern nicotine pouches, people often search for terms such as 'VELO snus', 'PABLO snus' or 'ZYN snus' even when the product they want is a tobacco-free nicotine pouch.</w:t>
      </w:r>
    </w:p>
    <w:p>
      <w:pPr>
        <w:pStyle w:val="Heading2"/>
      </w:pPr>
      <w:r>
        <w:t>Snus and UK rules</w:t>
      </w:r>
    </w:p>
    <w:p>
      <w:r>
        <w:t>GOV.UK guidance describes oral snuff, also known as snus, as a tobacco product and states that the sale of oral snuff is prohibited in the UK.</w:t>
      </w:r>
    </w:p>
    <w:p>
      <w:r>
        <w:t>That is why UK shoppers should look for the wording 'nicotine pouches' when they want tobacco-free products, even if they use the word snus informally.</w:t>
      </w:r>
    </w:p>
    <w:p>
      <w:pPr>
        <w:pStyle w:val="Heading2"/>
      </w:pPr>
      <w:r>
        <w:t>Tobacco-free alternatives</w:t>
      </w:r>
    </w:p>
    <w:p>
      <w:r>
        <w:t>Kangoo sells tobacco-free nicotine pouch products for adults who already use nicotine. Popular brand pages include ZYN, VELO, PABLO and KILLA.</w:t>
      </w:r>
    </w:p>
    <w:p>
      <w:r>
        <w:t>A useful next step is to compare pouches by strength and flavour rather than by the word 'snus' alone.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PABLO nicotine pouches: </w:t>
      </w:r>
      <w:hyperlink r:id="rId12">
        <w:r>
          <w:rPr>
            <w:color w:val="1F5FBF"/>
            <w:u w:val="single"/>
          </w:rPr>
          <w:t>https://kangoopouches.co.uk/product-category/pablo/</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ZYN nicotine pouches: </w:t>
      </w:r>
      <w:hyperlink r:id="rId14">
        <w:r>
          <w:rPr>
            <w:color w:val="1F5FBF"/>
            <w:u w:val="single"/>
          </w:rPr>
          <w:t>https://kangoopouches.co.uk/product-category/zyn/</w:t>
        </w:r>
      </w:hyperlink>
    </w:p>
    <w:p>
      <w:pPr>
        <w:pStyle w:val="ListBullet"/>
      </w:pPr>
      <w:r>
        <w:t xml:space="preserve">compare pouches: </w:t>
      </w:r>
      <w:hyperlink r:id="rId15">
        <w:r>
          <w:rPr>
            <w:color w:val="1F5FBF"/>
            <w:u w:val="single"/>
          </w:rPr>
          <w:t>https://kangoopouches.co.uk/compare-pouches/</w:t>
        </w:r>
      </w:hyperlink>
    </w:p>
    <w:p>
      <w:pPr>
        <w:pStyle w:val="Heading2"/>
      </w:pPr>
      <w:r>
        <w:t>FAQs</w:t>
      </w:r>
    </w:p>
    <w:p>
      <w:pPr>
        <w:pStyle w:val="Heading3"/>
      </w:pPr>
      <w:r>
        <w:t>Is snus the same as nicotine pouches?</w:t>
      </w:r>
    </w:p>
    <w:p>
      <w:r>
        <w:t>No. Traditional snus contains tobacco, while modern nicotine pouches are usually tobacco-free.</w:t>
      </w:r>
    </w:p>
    <w:p>
      <w:pPr>
        <w:pStyle w:val="Heading3"/>
      </w:pPr>
      <w:r>
        <w:t>Can you buy snus in the UK?</w:t>
      </w:r>
    </w:p>
    <w:p>
      <w:r>
        <w:t>GOV.UK guidance says the sale of oral snuff is prohibited in the UK.</w:t>
      </w:r>
    </w:p>
    <w:p>
      <w:pPr>
        <w:pStyle w:val="Heading3"/>
      </w:pPr>
      <w:r>
        <w:t>Why do people say ZYN snus or VELO snus?</w:t>
      </w:r>
    </w:p>
    <w:p>
      <w:r>
        <w:t>Many shoppers use snus as a shorthand for oral nicotine pouches, even though the products are different.</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7">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8">
        <w:r>
          <w:rPr>
            <w:color w:val="1F5FBF"/>
            <w:u w:val="single"/>
          </w:rPr>
          <w:t>https://www.gov.uk/marketing-advertising-law</w:t>
        </w:r>
      </w:hyperlink>
    </w:p>
    <w:p>
      <w:pPr>
        <w:pStyle w:val="ListBullet"/>
      </w:pPr>
      <w:r>
        <w:t xml:space="preserve">ASA/CAP: comparison claims should be verifiable: </w:t>
      </w:r>
      <w:hyperlink r:id="rId19">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what is snus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pablo/" TargetMode="External"/><Relationship Id="rId13" Type="http://schemas.openxmlformats.org/officeDocument/2006/relationships/hyperlink" Target="https://kangoopouches.co.uk/product-category/velo/" TargetMode="External"/><Relationship Id="rId14" Type="http://schemas.openxmlformats.org/officeDocument/2006/relationships/hyperlink" Target="https://kangoopouches.co.uk/product-category/zyn/" TargetMode="External"/><Relationship Id="rId15" Type="http://schemas.openxmlformats.org/officeDocument/2006/relationships/hyperlink" Target="https://kangoopouches.co.uk/compar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government/publications/excise-notice-476-tobacco-products-duty/excise-notice-476-tobacco-products-duty/" TargetMode="External"/><Relationship Id="rId18" Type="http://schemas.openxmlformats.org/officeDocument/2006/relationships/hyperlink" Target="https://www.gov.uk/marketing-advertising-law" TargetMode="External"/><Relationship Id="rId19"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