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Are Nicotine Pouches? UK Beginner Guide</w:t>
      </w:r>
    </w:p>
    <w:p>
      <w:pPr>
        <w:pStyle w:val="Subtitle"/>
      </w:pPr>
      <w:r>
        <w:t>Ready-to-paste WordPress blog draft and SEO brief</w:t>
      </w:r>
    </w:p>
    <w:p>
      <w:pPr>
        <w:pStyle w:val="Heading1"/>
      </w:pPr>
      <w:r>
        <w:t>SEO Brief</w:t>
      </w:r>
    </w:p>
    <w:p>
      <w:pPr>
        <w:pStyle w:val="ListBullet"/>
      </w:pPr>
      <w:r>
        <w:t>Suggested slug: /blog/what-are-nicotine-pouches-uk-beginner-guide/</w:t>
      </w:r>
    </w:p>
    <w:p>
      <w:pPr>
        <w:pStyle w:val="ListBullet"/>
      </w:pPr>
      <w:r>
        <w:t>Focus keyphrase: what are nicotine pouches</w:t>
      </w:r>
    </w:p>
    <w:p>
      <w:pPr>
        <w:pStyle w:val="ListBullet"/>
      </w:pPr>
      <w:r>
        <w:t>Search intent: Informational</w:t>
      </w:r>
    </w:p>
    <w:p>
      <w:pPr>
        <w:pStyle w:val="ListBullet"/>
      </w:pPr>
      <w:r>
        <w:t>Keyword evidence: Semrush export: volume 1,600, KD 59,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What Are Nicotine Pouches? UK Beginner Guide | Kangoo</w:t>
      </w:r>
    </w:p>
    <w:p>
      <w:pPr>
        <w:pStyle w:val="Heading2"/>
      </w:pPr>
      <w:r>
        <w:t>Meta Description</w:t>
      </w:r>
    </w:p>
    <w:p>
      <w:r>
        <w:t>Learn what nicotine pouches are, how they differ from tobacco snus and how adult nicotine users can compare flavours, strengths and brands.</w:t>
      </w:r>
    </w:p>
    <w:p>
      <w:pPr>
        <w:pStyle w:val="Heading2"/>
      </w:pPr>
      <w:r>
        <w:t>Secondary Keywords</w:t>
      </w:r>
    </w:p>
    <w:p>
      <w:pPr>
        <w:pStyle w:val="ListBullet"/>
      </w:pPr>
      <w:r>
        <w:t>nicotine pouch - Semrush export: volume 2,900, KD 32, source nicotine-pouches_broad-match_uk_2026-05-20.csv.</w:t>
      </w:r>
    </w:p>
    <w:p>
      <w:pPr>
        <w:pStyle w:val="ListBullet"/>
      </w:pPr>
      <w:r>
        <w:t>nicotine pouches uk - Semrush export: volume 3,600, KD 44, source keyword-research-nicotine-pouches_pages_2026-05-20.csv.</w:t>
      </w:r>
    </w:p>
    <w:p>
      <w:pPr>
        <w:pStyle w:val="ListBullet"/>
      </w:pPr>
      <w:r>
        <w:t>what is a nicotine pouch - Semrush export: volume 590, KD 50, source nicotine-pouches_broad-match_uk_2026-05-20.csv.</w:t>
      </w:r>
    </w:p>
    <w:p>
      <w:pPr>
        <w:pStyle w:val="ListBullet"/>
      </w:pPr>
      <w:r>
        <w:t>tobacco free nicotine pouches - Semrush export: volume 320, KD 45, source nicotine-pouches_broad-match_uk_2026-05-20.csv.</w:t>
      </w:r>
    </w:p>
    <w:p>
      <w:pPr>
        <w:pStyle w:val="ListBullet"/>
      </w:pPr>
      <w:r>
        <w:t>how to use nicotine pouches - Semrush export: volume 1,600, KD 36, source keyword-research-nicotine-pouches_pages_2026-05-20.csv.</w:t>
      </w:r>
    </w:p>
    <w:p>
      <w:pPr>
        <w:pStyle w:val="Heading2"/>
      </w:pPr>
      <w:r>
        <w:t>Internal Link Plan</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pouch finder: </w:t>
      </w:r>
      <w:hyperlink r:id="rId12">
        <w:r>
          <w:rPr>
            <w:color w:val="1F5FBF"/>
            <w:u w:val="single"/>
          </w:rPr>
          <w:t>https://kangoopouches.co.uk/pouch-finder/</w:t>
        </w:r>
      </w:hyperlink>
    </w:p>
    <w:p>
      <w:pPr>
        <w:pStyle w:val="ListBullet"/>
      </w:pPr>
      <w:r>
        <w:t xml:space="preserve">strength ladder: </w:t>
      </w:r>
      <w:hyperlink r:id="rId13">
        <w:r>
          <w:rPr>
            <w:color w:val="1F5FBF"/>
            <w:u w:val="single"/>
          </w:rPr>
          <w:t>https://kangoopouches.co.uk/strength-ladder/</w:t>
        </w:r>
      </w:hyperlink>
    </w:p>
    <w:p>
      <w:pPr>
        <w:pStyle w:val="ListBullet"/>
      </w:pPr>
      <w:r>
        <w:t xml:space="preserve">flavour explorer: </w:t>
      </w:r>
      <w:hyperlink r:id="rId14">
        <w:r>
          <w:rPr>
            <w:color w:val="1F5FBF"/>
            <w:u w:val="single"/>
          </w:rPr>
          <w:t>https://kangoopouches.co.uk/flavour-explorer/</w:t>
        </w:r>
      </w:hyperlink>
    </w:p>
    <w:p>
      <w:r>
        <w:br w:type="page"/>
      </w:r>
    </w:p>
    <w:p>
      <w:pPr>
        <w:pStyle w:val="Heading1"/>
      </w:pPr>
      <w:r>
        <w:t>WordPress Post Draft</w:t>
      </w:r>
    </w:p>
    <w:p>
      <w:pPr>
        <w:pStyle w:val="Title"/>
      </w:pPr>
      <w:r>
        <w:t>What Are Nicotine Pouches? UK Beginner Guide</w:t>
      </w:r>
    </w:p>
    <w:p>
      <w:r>
        <w:t>Nicotine is addictive. This article is for adults who already use nicotine products. Nicotine pouches are not licensed stop-smoking products in the UK and this content is not medical advice.</w:t>
      </w:r>
    </w:p>
    <w:p>
      <w:r>
        <w:t>If you are searching for what are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Nicotine pouches are small tobacco-free pouches designed to sit under the lip and deliver nicotine without smoke or vapour.</w:t>
      </w:r>
    </w:p>
    <w:p>
      <w:r>
        <w:t>The useful shopping route is to compare flavour, strength, format, live stock and price together rather than choosing from one headline claim.</w:t>
      </w:r>
    </w:p>
    <w:p>
      <w:pPr>
        <w:pStyle w:val="Heading2"/>
      </w:pPr>
      <w:r>
        <w:t>What to compare before buying</w:t>
      </w:r>
    </w:p>
    <w:p>
      <w:r>
        <w:t>Beginners should compare pouch strength, flavour, brand, pouch size and price before deciding what to try first.</w:t>
      </w:r>
    </w:p>
    <w:p>
      <w:r>
        <w:t>Live category pages are the best place to check current options, while product pages show the exact strength, price, flavour and availability before you order.</w:t>
      </w:r>
    </w:p>
    <w:p>
      <w:pPr>
        <w:pStyle w:val="Heading2"/>
      </w:pPr>
      <w:r>
        <w:t>Best Kangoo route</w:t>
      </w:r>
    </w:p>
    <w:p>
      <w:r>
        <w:t>Start with the full nicotine pouch range, then narrow with the pouch finder if strength or flavour choice feels unclear.</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pouch finder: </w:t>
      </w:r>
      <w:hyperlink r:id="rId12">
        <w:r>
          <w:rPr>
            <w:color w:val="1F5FBF"/>
            <w:u w:val="single"/>
          </w:rPr>
          <w:t>https://kangoopouches.co.uk/pouch-finder/</w:t>
        </w:r>
      </w:hyperlink>
    </w:p>
    <w:p>
      <w:pPr>
        <w:pStyle w:val="ListBullet"/>
      </w:pPr>
      <w:r>
        <w:t xml:space="preserve">strength ladder: </w:t>
      </w:r>
      <w:hyperlink r:id="rId13">
        <w:r>
          <w:rPr>
            <w:color w:val="1F5FBF"/>
            <w:u w:val="single"/>
          </w:rPr>
          <w:t>https://kangoopouches.co.uk/strength-ladder/</w:t>
        </w:r>
      </w:hyperlink>
    </w:p>
    <w:p>
      <w:pPr>
        <w:pStyle w:val="ListBullet"/>
      </w:pPr>
      <w:r>
        <w:t xml:space="preserve">flavour explorer: </w:t>
      </w:r>
      <w:hyperlink r:id="rId14">
        <w:r>
          <w:rPr>
            <w:color w:val="1F5FBF"/>
            <w:u w:val="single"/>
          </w:rPr>
          <w:t>https://kangoopouches.co.uk/flavour-explorer/</w:t>
        </w:r>
      </w:hyperlink>
    </w:p>
    <w:p>
      <w:pPr>
        <w:pStyle w:val="Heading2"/>
      </w:pPr>
      <w:r>
        <w:t>FAQs</w:t>
      </w:r>
    </w:p>
    <w:p>
      <w:pPr>
        <w:pStyle w:val="Heading3"/>
      </w:pPr>
      <w:r>
        <w:t>Are nicotine pouches tobacco-free?</w:t>
      </w:r>
    </w:p>
    <w:p>
      <w:r>
        <w:t>Most modern nicotine pouches sold by Kangoo are tobacco-free, but always check the individual product page.</w:t>
      </w:r>
    </w:p>
    <w:p>
      <w:pPr>
        <w:pStyle w:val="Heading3"/>
      </w:pPr>
      <w:r>
        <w:t>Do you smoke nicotine pouches?</w:t>
      </w:r>
    </w:p>
    <w:p>
      <w:r>
        <w:t>No. They are placed under the lip and are not smoked, vaped, chewed or swallowed.</w:t>
      </w:r>
    </w:p>
    <w:p>
      <w:pPr>
        <w:pStyle w:val="Heading3"/>
      </w:pPr>
      <w:r>
        <w:t>What strength should beginners compare first?</w:t>
      </w:r>
    </w:p>
    <w:p>
      <w:r>
        <w:t>Lower or balanced strengths are usually easier to compare before moving into strong products.</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what are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pouch-finder/" TargetMode="External"/><Relationship Id="rId13" Type="http://schemas.openxmlformats.org/officeDocument/2006/relationships/hyperlink" Target="https://kangoopouches.co.uk/strength-ladder/" TargetMode="External"/><Relationship Id="rId14" Type="http://schemas.openxmlformats.org/officeDocument/2006/relationships/hyperlink" Target="https://kangoopouches.co.uk/flavour-explorer/"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