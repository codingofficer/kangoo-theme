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 Strength Guide: 3mg to Extra Strong Explained</w:t>
      </w:r>
    </w:p>
    <w:p>
      <w:pPr>
        <w:pStyle w:val="Subtitle"/>
      </w:pPr>
      <w:r>
        <w:t>Ready-to-paste WordPress blog draft and SEO brief</w:t>
      </w:r>
    </w:p>
    <w:p>
      <w:pPr>
        <w:pStyle w:val="Heading1"/>
      </w:pPr>
      <w:r>
        <w:t>SEO Brief</w:t>
      </w:r>
    </w:p>
    <w:p>
      <w:pPr>
        <w:pStyle w:val="ListBullet"/>
      </w:pPr>
      <w:r>
        <w:t>Suggested slug: /blog/nicotine-pouch-strength-guide-3mg-to-extra-strong-explained/</w:t>
      </w:r>
    </w:p>
    <w:p>
      <w:pPr>
        <w:pStyle w:val="ListBullet"/>
      </w:pPr>
      <w:r>
        <w:t>Focus keyphrase: nicotine pouch strength guide</w:t>
      </w:r>
    </w:p>
    <w:p>
      <w:pPr>
        <w:pStyle w:val="ListBullet"/>
      </w:pPr>
      <w:r>
        <w:t>Search intent: Informational and commercial</w:t>
      </w:r>
    </w:p>
    <w:p>
      <w:pPr>
        <w:pStyle w:val="ListBullet"/>
      </w:pPr>
      <w:r>
        <w:t>Keyword evidence: Semrush export: volume 50,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 Strength Guide | 3mg to Extra Strong</w:t>
      </w:r>
    </w:p>
    <w:p>
      <w:pPr>
        <w:pStyle w:val="Heading2"/>
      </w:pPr>
      <w:r>
        <w:t>Meta Description</w:t>
      </w:r>
    </w:p>
    <w:p>
      <w:r>
        <w:t>Understand nicotine pouch strengths from light and balanced to strong and extra strong, with tips for comparing mg, pouch feel and Kangoo products.</w:t>
      </w:r>
    </w:p>
    <w:p>
      <w:pPr>
        <w:pStyle w:val="Heading2"/>
      </w:pPr>
      <w:r>
        <w:t>Secondary Keywords</w:t>
      </w:r>
    </w:p>
    <w:p>
      <w:pPr>
        <w:pStyle w:val="ListBullet"/>
      </w:pPr>
      <w:r>
        <w:t>nicotine pouch strength - Semrush export: volume 110, KD 0, source nicotine-pouches_broad-match_uk_2026-05-20.csv.</w:t>
      </w:r>
    </w:p>
    <w:p>
      <w:pPr>
        <w:pStyle w:val="ListBullet"/>
      </w:pPr>
      <w:r>
        <w:t>3mg nicotine pouches - Semrush export: volume 390, KD 11, source keyword-research-nicotine-pouches_pages_2026-05-20.csv.</w:t>
      </w:r>
    </w:p>
    <w:p>
      <w:pPr>
        <w:pStyle w:val="ListBullet"/>
      </w:pPr>
      <w:r>
        <w:t>strong nicotine pouches - Semrush export: volume 390, KD 5, source nicotine-pouches_broad-match_uk_2026-05-20.csv.</w:t>
      </w:r>
    </w:p>
    <w:p>
      <w:pPr>
        <w:pStyle w:val="ListBullet"/>
      </w:pPr>
      <w:r>
        <w:t>extra strong nicotine pouches - Semrush export: volume 140, KD 15, source nicotine-pouches_broad-match_uk_2026-05-20.csv.</w:t>
      </w:r>
    </w:p>
    <w:p>
      <w:pPr>
        <w:pStyle w:val="ListBullet"/>
      </w:pPr>
      <w:r>
        <w:t>zyn strengths - Semrush export: volume 480, KD 22, source Zyn_broad-match_uk_2026-05-20.csv.</w:t>
      </w:r>
    </w:p>
    <w:p>
      <w:pPr>
        <w:pStyle w:val="Heading2"/>
      </w:pPr>
      <w:r>
        <w:t>Internal Link Plan</w:t>
      </w:r>
    </w:p>
    <w:p>
      <w:pPr>
        <w:pStyle w:val="ListBullet"/>
      </w:pPr>
      <w:r>
        <w:t xml:space="preserve">strength ladder: </w:t>
      </w:r>
      <w:hyperlink r:id="rId11">
        <w:r>
          <w:rPr>
            <w:color w:val="1F5FBF"/>
            <w:u w:val="single"/>
          </w:rPr>
          <w:t>https://kangoopouches.co.uk/strength-ladder/</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pouch finder: </w:t>
      </w:r>
      <w:hyperlink r:id="rId14">
        <w:r>
          <w:rPr>
            <w:color w:val="1F5FBF"/>
            <w:u w:val="single"/>
          </w:rPr>
          <w:t>https://kangoopouches.co.uk/pouch-finder/</w:t>
        </w:r>
      </w:hyperlink>
    </w:p>
    <w:p>
      <w:pPr>
        <w:pStyle w:val="ListBullet"/>
      </w:pPr>
      <w:r>
        <w:t xml:space="preserve">shop nicotine pouches: </w:t>
      </w:r>
      <w:hyperlink r:id="rId15">
        <w:r>
          <w:rPr>
            <w:color w:val="1F5FBF"/>
            <w:u w:val="single"/>
          </w:rPr>
          <w:t>https://kangoopouches.co.uk/product-category/nicotine-pouches/</w:t>
        </w:r>
      </w:hyperlink>
    </w:p>
    <w:p>
      <w:r>
        <w:br w:type="page"/>
      </w:r>
    </w:p>
    <w:p>
      <w:pPr>
        <w:pStyle w:val="Heading1"/>
      </w:pPr>
      <w:r>
        <w:t>WordPress Post Draft</w:t>
      </w:r>
    </w:p>
    <w:p>
      <w:pPr>
        <w:pStyle w:val="Title"/>
      </w:pPr>
      <w:r>
        <w:t>Nicotine Pouch Strength Guide: 3mg to Extra Strong Explained</w:t>
      </w:r>
    </w:p>
    <w:p>
      <w:r>
        <w:t>Nicotine is addictive. This article is for adults who already use nicotine products. Nicotine pouches are not licensed stop-smoking products in the UK and this content is not medical advice.</w:t>
      </w:r>
    </w:p>
    <w:p>
      <w:r>
        <w:t>If you are searching for nicotine pouch strength guide,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 strength is usually shown in milligrams, but the number is only part of the experience. Pouch size, moisture, flavour cooling, format and personal tolerance can all affect how strong a pouch feels.</w:t>
      </w:r>
    </w:p>
    <w:p>
      <w:r>
        <w:t>A useful shopping framework is light, balanced, strong and extra strong. Kangoo's strength ladder turns those bands into a simpler buying route.</w:t>
      </w:r>
    </w:p>
    <w:p>
      <w:pPr>
        <w:pStyle w:val="Heading2"/>
      </w:pPr>
      <w:r>
        <w:t>Light and lower-strength pouches</w:t>
      </w:r>
    </w:p>
    <w:p>
      <w:r>
        <w:t>Lower-strength pouches, such as 1.5mg, 3mg or similar mini formats, are usually easier to compare if you want a gentler pouch feel.</w:t>
      </w:r>
    </w:p>
    <w:p>
      <w:r>
        <w:t>They are also useful when flavour matters more than intensity, especially for mint, berry or citrus shoppers who want an everyday style.</w:t>
      </w:r>
    </w:p>
    <w:p>
      <w:pPr>
        <w:pStyle w:val="Heading2"/>
      </w:pPr>
      <w:r>
        <w:t>Balanced and strong pouches</w:t>
      </w:r>
    </w:p>
    <w:p>
      <w:r>
        <w:t>Balanced products sit in the middle: enough presence for regular adult nicotine users, without moving straight into extra-strong territory.</w:t>
      </w:r>
    </w:p>
    <w:p>
      <w:r>
        <w:t>Strong pouches are better suited to shoppers who already know their tolerance and want a more noticeable pouch.</w:t>
      </w:r>
    </w:p>
    <w:p>
      <w:pPr>
        <w:pStyle w:val="Heading2"/>
      </w:pPr>
      <w:r>
        <w:t>Extra strong pouches</w:t>
      </w:r>
    </w:p>
    <w:p>
      <w:r>
        <w:t>Extra strong pouches should be treated as experienced-user products. They are not automatically better, and they are not a shortcut to finding the right pouch.</w:t>
      </w:r>
    </w:p>
    <w:p>
      <w:r>
        <w:t>If you are unsure, compare strong and extra-strong pages first, then use the pouch finder to narrow the choice by flavour and brand.</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strength ladder: </w:t>
      </w:r>
      <w:hyperlink r:id="rId11">
        <w:r>
          <w:rPr>
            <w:color w:val="1F5FBF"/>
            <w:u w:val="single"/>
          </w:rPr>
          <w:t>https://kangoopouches.co.uk/strength-ladder/</w:t>
        </w:r>
      </w:hyperlink>
    </w:p>
    <w:p>
      <w:pPr>
        <w:pStyle w:val="ListBullet"/>
      </w:pPr>
      <w:r>
        <w:t xml:space="preserve">strong nicotine pouches: </w:t>
      </w:r>
      <w:hyperlink r:id="rId12">
        <w:r>
          <w:rPr>
            <w:color w:val="1F5FBF"/>
            <w:u w:val="single"/>
          </w:rPr>
          <w:t>https://kangoopouches.co.uk/strong-strength-nicotine-pouches/</w:t>
        </w:r>
      </w:hyperlink>
    </w:p>
    <w:p>
      <w:pPr>
        <w:pStyle w:val="ListBullet"/>
      </w:pPr>
      <w:r>
        <w:t xml:space="preserve">extra strong nicotine pouches: </w:t>
      </w:r>
      <w:hyperlink r:id="rId13">
        <w:r>
          <w:rPr>
            <w:color w:val="1F5FBF"/>
            <w:u w:val="single"/>
          </w:rPr>
          <w:t>https://kangoopouches.co.uk/extra-strong-strength-nicotine-pouches/</w:t>
        </w:r>
      </w:hyperlink>
    </w:p>
    <w:p>
      <w:pPr>
        <w:pStyle w:val="ListBullet"/>
      </w:pPr>
      <w:r>
        <w:t xml:space="preserve">pouch finder: </w:t>
      </w:r>
      <w:hyperlink r:id="rId14">
        <w:r>
          <w:rPr>
            <w:color w:val="1F5FBF"/>
            <w:u w:val="single"/>
          </w:rPr>
          <w:t>https://kangoopouches.co.uk/pouch-finder/</w:t>
        </w:r>
      </w:hyperlink>
    </w:p>
    <w:p>
      <w:pPr>
        <w:pStyle w:val="ListBullet"/>
      </w:pPr>
      <w:r>
        <w:t xml:space="preserve">shop nicotine pouches: </w:t>
      </w:r>
      <w:hyperlink r:id="rId15">
        <w:r>
          <w:rPr>
            <w:color w:val="1F5FBF"/>
            <w:u w:val="single"/>
          </w:rPr>
          <w:t>https://kangoopouches.co.uk/product-category/nicotine-pouches/</w:t>
        </w:r>
      </w:hyperlink>
    </w:p>
    <w:p>
      <w:pPr>
        <w:pStyle w:val="Heading2"/>
      </w:pPr>
      <w:r>
        <w:t>FAQs</w:t>
      </w:r>
    </w:p>
    <w:p>
      <w:pPr>
        <w:pStyle w:val="Heading3"/>
      </w:pPr>
      <w:r>
        <w:t>Is 3mg a low strength?</w:t>
      </w:r>
    </w:p>
    <w:p>
      <w:r>
        <w:t>In most pouch ranges, 3mg is treated as a lower-strength option.</w:t>
      </w:r>
    </w:p>
    <w:p>
      <w:pPr>
        <w:pStyle w:val="Heading3"/>
      </w:pPr>
      <w:r>
        <w:t>What does extra strong mean?</w:t>
      </w:r>
    </w:p>
    <w:p>
      <w:r>
        <w:t>It usually means a higher nicotine content or stronger pouch feel, but the exact experience varies by product.</w:t>
      </w:r>
    </w:p>
    <w:p>
      <w:pPr>
        <w:pStyle w:val="Heading3"/>
      </w:pPr>
      <w:r>
        <w:t>Should I choose by mg only?</w:t>
      </w:r>
    </w:p>
    <w:p>
      <w:r>
        <w:t>No. Compare mg alongside flavour, pouch size, moisture, brand and your own experience level.</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 strength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ength-ladder/" TargetMode="External"/><Relationship Id="rId12" Type="http://schemas.openxmlformats.org/officeDocument/2006/relationships/hyperlink" Target="https://kangoopouches.co.uk/strong-strength-nicotine-pouches/" TargetMode="External"/><Relationship Id="rId13" Type="http://schemas.openxmlformats.org/officeDocument/2006/relationships/hyperlink" Target="https://kangoopouches.co.uk/extra-strong-strength-nicotine-pouches/" TargetMode="External"/><Relationship Id="rId14" Type="http://schemas.openxmlformats.org/officeDocument/2006/relationships/hyperlink" Target="https://kangoopouches.co.uk/pouch-finder/" TargetMode="External"/><Relationship Id="rId15" Type="http://schemas.openxmlformats.org/officeDocument/2006/relationships/hyperlink" Target="https://kangoopouches.co.uk/product-category/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