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VELO Nicotine Pouches Guide: Flavours, Strengths and Best Picks</w:t>
      </w:r>
    </w:p>
    <w:p>
      <w:pPr>
        <w:pStyle w:val="Subtitle"/>
      </w:pPr>
      <w:r>
        <w:t>Ready-to-paste WordPress blog draft and SEO brief</w:t>
      </w:r>
    </w:p>
    <w:p>
      <w:pPr>
        <w:pStyle w:val="Heading1"/>
      </w:pPr>
      <w:r>
        <w:t>SEO Brief</w:t>
      </w:r>
    </w:p>
    <w:p>
      <w:pPr>
        <w:pStyle w:val="ListBullet"/>
      </w:pPr>
      <w:r>
        <w:t>Suggested slug: /blog/velo-nicotine-pouches-guide-flavours-strengths-and-best-picks/</w:t>
      </w:r>
    </w:p>
    <w:p>
      <w:pPr>
        <w:pStyle w:val="ListBullet"/>
      </w:pPr>
      <w:r>
        <w:t>Focus keyphrase: velo nicotine pouches</w:t>
      </w:r>
    </w:p>
    <w:p>
      <w:pPr>
        <w:pStyle w:val="ListBullet"/>
      </w:pPr>
      <w:r>
        <w:t>Search intent: Commercial investigation</w:t>
      </w:r>
    </w:p>
    <w:p>
      <w:pPr>
        <w:pStyle w:val="ListBullet"/>
      </w:pPr>
      <w:r>
        <w:t>Keyword evidence: Semrush export: volume 6,600, KD 37,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VELO Nicotine Pouches UK | Flavours and Strengths</w:t>
      </w:r>
    </w:p>
    <w:p>
      <w:pPr>
        <w:pStyle w:val="Heading2"/>
      </w:pPr>
      <w:r>
        <w:t>Meta Description</w:t>
      </w:r>
    </w:p>
    <w:p>
      <w:r>
        <w:t>Compare VELO nicotine pouches at Kangoo, including peppermint, spearmint, berry and stronger options with links to live VELO products.</w:t>
      </w:r>
    </w:p>
    <w:p>
      <w:pPr>
        <w:pStyle w:val="Heading2"/>
      </w:pPr>
      <w:r>
        <w:t>Secondary Keywords</w:t>
      </w:r>
    </w:p>
    <w:p>
      <w:pPr>
        <w:pStyle w:val="ListBullet"/>
      </w:pPr>
      <w:r>
        <w:t>velo pouches - Semrush export: volume 1,600, KD 30, source Velo_broad-match_uk_2026-05-20.csv.</w:t>
      </w:r>
    </w:p>
    <w:p>
      <w:pPr>
        <w:pStyle w:val="ListBullet"/>
      </w:pPr>
      <w:r>
        <w:t>velo snus - Semrush export: volume 4,400, KD 32, source snus_broad-match_uk_2026-05-20.csv.</w:t>
      </w:r>
    </w:p>
    <w:p>
      <w:pPr>
        <w:pStyle w:val="ListBullet"/>
      </w:pPr>
      <w:r>
        <w:t>velo flavours - Semrush export: volume 880, KD 19, source Velo_broad-match_uk_2026-05-20.csv.</w:t>
      </w:r>
    </w:p>
    <w:p>
      <w:pPr>
        <w:pStyle w:val="ListBullet"/>
      </w:pPr>
      <w:r>
        <w:t>velo strengths - Semrush export: volume 720, KD 16, source Velo_broad-match_uk_2026-05-20.csv.</w:t>
      </w:r>
    </w:p>
    <w:p>
      <w:pPr>
        <w:pStyle w:val="ListBullet"/>
      </w:pPr>
      <w:r>
        <w:t>velo freezing peppermint - Semrush export: volume 1,600, KD 21, source Velo_broad-match_uk_2026-05-20.csv.</w:t>
      </w:r>
    </w:p>
    <w:p>
      <w:pPr>
        <w:pStyle w:val="Heading2"/>
      </w:pPr>
      <w:r>
        <w:t>Internal Link Plan</w:t>
      </w:r>
    </w:p>
    <w:p>
      <w:pPr>
        <w:pStyle w:val="ListBullet"/>
      </w:pPr>
      <w:r>
        <w:t xml:space="preserve">shop VELO nicotine pouches: </w:t>
      </w:r>
      <w:hyperlink r:id="rId11">
        <w:r>
          <w:rPr>
            <w:color w:val="1F5FBF"/>
            <w:u w:val="single"/>
          </w:rPr>
          <w:t>https://kangoopouches.co.uk/product-category/velo/</w:t>
        </w:r>
      </w:hyperlink>
    </w:p>
    <w:p>
      <w:pPr>
        <w:pStyle w:val="ListBullet"/>
      </w:pPr>
      <w:r>
        <w:t xml:space="preserve">VELO Bright Spearmint 6mg: </w:t>
      </w:r>
      <w:hyperlink r:id="rId12">
        <w:r>
          <w:rPr>
            <w:color w:val="1F5FBF"/>
            <w:u w:val="single"/>
          </w:rPr>
          <w:t>https://kangoopouches.co.uk/product/velo/bright-spearmint-6mg/</w:t>
        </w:r>
      </w:hyperlink>
    </w:p>
    <w:p>
      <w:pPr>
        <w:pStyle w:val="ListBullet"/>
      </w:pPr>
      <w:r>
        <w:t xml:space="preserve">VELO Freezing Peppermint 11mg: </w:t>
      </w:r>
      <w:hyperlink r:id="rId13">
        <w:r>
          <w:rPr>
            <w:color w:val="1F5FBF"/>
            <w:u w:val="single"/>
          </w:rPr>
          <w:t>https://kangoopouches.co.uk/product/velo/freezing-peppermint-11mg/</w:t>
        </w:r>
      </w:hyperlink>
    </w:p>
    <w:p>
      <w:pPr>
        <w:pStyle w:val="ListBullet"/>
      </w:pPr>
      <w:r>
        <w:t xml:space="preserve">VELO Ruby Berry 10mg: </w:t>
      </w:r>
      <w:hyperlink r:id="rId14">
        <w:r>
          <w:rPr>
            <w:color w:val="1F5FBF"/>
            <w:u w:val="single"/>
          </w:rPr>
          <w:t>https://kangoopouches.co.uk/product/velo/ruby-berry-10mg/</w:t>
        </w:r>
      </w:hyperlink>
    </w:p>
    <w:p>
      <w:pPr>
        <w:pStyle w:val="ListBullet"/>
      </w:pPr>
      <w:r>
        <w:t xml:space="preserve">compare VELO with other brands: </w:t>
      </w:r>
      <w:hyperlink r:id="rId15">
        <w:r>
          <w:rPr>
            <w:color w:val="1F5FBF"/>
            <w:u w:val="single"/>
          </w:rPr>
          <w:t>https://kangoopouches.co.uk/compare-pouches/</w:t>
        </w:r>
      </w:hyperlink>
    </w:p>
    <w:p>
      <w:r>
        <w:br w:type="page"/>
      </w:r>
    </w:p>
    <w:p>
      <w:pPr>
        <w:pStyle w:val="Heading1"/>
      </w:pPr>
      <w:r>
        <w:t>WordPress Post Draft</w:t>
      </w:r>
    </w:p>
    <w:p>
      <w:pPr>
        <w:pStyle w:val="Title"/>
      </w:pPr>
      <w:r>
        <w:t>VELO Nicotine Pouches Guide: Flavours, Strengths and Best Picks</w:t>
      </w:r>
    </w:p>
    <w:p>
      <w:r>
        <w:t>Nicotine is addictive. This article is for adults who already use nicotine products. Nicotine pouches are not licensed stop-smoking products in the UK and this content is not medical advice.</w:t>
      </w:r>
    </w:p>
    <w:p>
      <w:r>
        <w:t>If you are searching for velo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VELO nicotine pouches are a popular tobacco-free pouch range with strong search demand around mint, peppermint, berry and strength comparisons.</w:t>
      </w:r>
    </w:p>
    <w:p>
      <w:r>
        <w:t>The VELO category page is the best evergreen destination because stock and product mix can change over time.</w:t>
      </w:r>
    </w:p>
    <w:p>
      <w:pPr>
        <w:pStyle w:val="Heading2"/>
      </w:pPr>
      <w:r>
        <w:t>Popular VELO flavours</w:t>
      </w:r>
    </w:p>
    <w:p>
      <w:r>
        <w:t>Mint and peppermint options are the most obvious starting point for shoppers who want a cooling pouch. Bright Spearmint, Crispy Peppermint and Freezing Peppermint-style searches all sit naturally in this cluster.</w:t>
      </w:r>
    </w:p>
    <w:p>
      <w:r>
        <w:t>Fruit options such as Ruby Berry, Tropical Mango, Orange Ice and Watermelon-style flavours help VELO capture shoppers who do not want a purely mint-led order.</w:t>
      </w:r>
    </w:p>
    <w:p>
      <w:pPr>
        <w:pStyle w:val="Heading2"/>
      </w:pPr>
      <w:r>
        <w:t>VELO strengths</w:t>
      </w:r>
    </w:p>
    <w:p>
      <w:r>
        <w:t>VELO products can range from smoother everyday strengths to stronger products, depending on the exact can. Always compare the mg on the product page before buying.</w:t>
      </w:r>
    </w:p>
    <w:p>
      <w:r>
        <w:t>The strength ladder can help shoppers choose between balanced, strong and extra-strong products without relying on brand name alone.</w:t>
      </w:r>
    </w:p>
    <w:p>
      <w:pPr>
        <w:pStyle w:val="Heading2"/>
      </w:pPr>
      <w:r>
        <w:t>How to shop VELO at Kangoo</w:t>
      </w:r>
    </w:p>
    <w:p>
      <w:r>
        <w:t>Use the VELO category page as the main place to browse current options, then check individual product pages for live stock, strength and price.</w:t>
      </w:r>
    </w:p>
    <w:p>
      <w:r>
        <w:t>Mint nicotine pouches, berry nicotine pouches and the comparison tool can help narrow the range if you are deciding between flavours.</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VELO nicotine pouches: </w:t>
      </w:r>
      <w:hyperlink r:id="rId11">
        <w:r>
          <w:rPr>
            <w:color w:val="1F5FBF"/>
            <w:u w:val="single"/>
          </w:rPr>
          <w:t>https://kangoopouches.co.uk/product-category/velo/</w:t>
        </w:r>
      </w:hyperlink>
    </w:p>
    <w:p>
      <w:pPr>
        <w:pStyle w:val="ListBullet"/>
      </w:pPr>
      <w:r>
        <w:t xml:space="preserve">VELO Bright Spearmint 6mg: </w:t>
      </w:r>
      <w:hyperlink r:id="rId12">
        <w:r>
          <w:rPr>
            <w:color w:val="1F5FBF"/>
            <w:u w:val="single"/>
          </w:rPr>
          <w:t>https://kangoopouches.co.uk/product/velo/bright-spearmint-6mg/</w:t>
        </w:r>
      </w:hyperlink>
    </w:p>
    <w:p>
      <w:pPr>
        <w:pStyle w:val="ListBullet"/>
      </w:pPr>
      <w:r>
        <w:t xml:space="preserve">VELO Freezing Peppermint 11mg: </w:t>
      </w:r>
      <w:hyperlink r:id="rId13">
        <w:r>
          <w:rPr>
            <w:color w:val="1F5FBF"/>
            <w:u w:val="single"/>
          </w:rPr>
          <w:t>https://kangoopouches.co.uk/product/velo/freezing-peppermint-11mg/</w:t>
        </w:r>
      </w:hyperlink>
    </w:p>
    <w:p>
      <w:pPr>
        <w:pStyle w:val="ListBullet"/>
      </w:pPr>
      <w:r>
        <w:t xml:space="preserve">VELO Ruby Berry 10mg: </w:t>
      </w:r>
      <w:hyperlink r:id="rId14">
        <w:r>
          <w:rPr>
            <w:color w:val="1F5FBF"/>
            <w:u w:val="single"/>
          </w:rPr>
          <w:t>https://kangoopouches.co.uk/product/velo/ruby-berry-10mg/</w:t>
        </w:r>
      </w:hyperlink>
    </w:p>
    <w:p>
      <w:pPr>
        <w:pStyle w:val="ListBullet"/>
      </w:pPr>
      <w:r>
        <w:t xml:space="preserve">compare VELO with other brands: </w:t>
      </w:r>
      <w:hyperlink r:id="rId15">
        <w:r>
          <w:rPr>
            <w:color w:val="1F5FBF"/>
            <w:u w:val="single"/>
          </w:rPr>
          <w:t>https://kangoopouches.co.uk/compare-pouches/</w:t>
        </w:r>
      </w:hyperlink>
    </w:p>
    <w:p>
      <w:pPr>
        <w:pStyle w:val="Heading2"/>
      </w:pPr>
      <w:r>
        <w:t>FAQs</w:t>
      </w:r>
    </w:p>
    <w:p>
      <w:pPr>
        <w:pStyle w:val="Heading3"/>
      </w:pPr>
      <w:r>
        <w:t>What VELO flavour is most searched?</w:t>
      </w:r>
    </w:p>
    <w:p>
      <w:r>
        <w:t>Peppermint, spearmint and berry-led VELO searches are strong in the keyword exports.</w:t>
      </w:r>
    </w:p>
    <w:p>
      <w:pPr>
        <w:pStyle w:val="Heading3"/>
      </w:pPr>
      <w:r>
        <w:t>Is VELO the same as snus?</w:t>
      </w:r>
    </w:p>
    <w:p>
      <w:r>
        <w:t>VELO nicotine pouches are tobacco-free pouches; snus traditionally refers to an oral tobacco product.</w:t>
      </w:r>
    </w:p>
    <w:p>
      <w:pPr>
        <w:pStyle w:val="Heading3"/>
      </w:pPr>
      <w:r>
        <w:t>How do I compare VELO strengths?</w:t>
      </w:r>
    </w:p>
    <w:p>
      <w:r>
        <w:t>Use the product page mg and Kangoo's strength ladder.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velo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velo/" TargetMode="External"/><Relationship Id="rId12" Type="http://schemas.openxmlformats.org/officeDocument/2006/relationships/hyperlink" Target="https://kangoopouches.co.uk/product/velo/bright-spearmint-6mg/" TargetMode="External"/><Relationship Id="rId13" Type="http://schemas.openxmlformats.org/officeDocument/2006/relationships/hyperlink" Target="https://kangoopouches.co.uk/product/velo/freezing-peppermint-11mg/" TargetMode="External"/><Relationship Id="rId14" Type="http://schemas.openxmlformats.org/officeDocument/2006/relationships/hyperlink" Target="https://kangoopouches.co.uk/product/velo/ruby-berry-10mg/" TargetMode="External"/><Relationship Id="rId15" Type="http://schemas.openxmlformats.org/officeDocument/2006/relationships/hyperlink" Target="https://kangoopouches.co.uk/compar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