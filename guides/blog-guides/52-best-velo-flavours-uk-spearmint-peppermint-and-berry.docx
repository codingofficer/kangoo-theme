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 VELO Flavours UK: Spearmint, Peppermint and Berry</w:t>
      </w:r>
    </w:p>
    <w:p>
      <w:pPr>
        <w:pStyle w:val="Subtitle"/>
      </w:pPr>
      <w:r>
        <w:t>Ready-to-paste WordPress blog draft and SEO brief</w:t>
      </w:r>
    </w:p>
    <w:p>
      <w:pPr>
        <w:pStyle w:val="Heading1"/>
      </w:pPr>
      <w:r>
        <w:t>SEO Brief</w:t>
      </w:r>
    </w:p>
    <w:p>
      <w:pPr>
        <w:pStyle w:val="ListBullet"/>
      </w:pPr>
      <w:r>
        <w:t>Suggested slug: /blog/best-velo-flavours-uk-spearmint-peppermint-and-berry/</w:t>
      </w:r>
    </w:p>
    <w:p>
      <w:pPr>
        <w:pStyle w:val="ListBullet"/>
      </w:pPr>
      <w:r>
        <w:t>Focus keyphrase: best velo flavours</w:t>
      </w:r>
    </w:p>
    <w:p>
      <w:pPr>
        <w:pStyle w:val="ListBullet"/>
      </w:pPr>
      <w:r>
        <w:t>Search intent: Commercial investigation</w:t>
      </w:r>
    </w:p>
    <w:p>
      <w:pPr>
        <w:pStyle w:val="ListBullet"/>
      </w:pPr>
      <w:r>
        <w:t>Keyword evidence: Semrush export: volume 140, KD 4, source Velo_broad-match_uk_2026-05-20.csv.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Best VELO Flavours UK | Mint and Berry Guide</w:t>
      </w:r>
    </w:p>
    <w:p>
      <w:pPr>
        <w:pStyle w:val="Heading2"/>
      </w:pPr>
      <w:r>
        <w:t>Meta Description</w:t>
      </w:r>
    </w:p>
    <w:p>
      <w:r>
        <w:t>Compare VELO flavours including Bright Spearmint, Freezing Peppermint and Ruby Berry, with strength and buying tips.</w:t>
      </w:r>
    </w:p>
    <w:p>
      <w:pPr>
        <w:pStyle w:val="Heading2"/>
      </w:pPr>
      <w:r>
        <w:t>Secondary Keywords</w:t>
      </w:r>
    </w:p>
    <w:p>
      <w:pPr>
        <w:pStyle w:val="ListBullet"/>
      </w:pPr>
      <w:r>
        <w:t>velo flavours - Semrush export: volume 880, KD 19, source Velo_broad-match_uk_2026-05-20.csv.</w:t>
      </w:r>
    </w:p>
    <w:p>
      <w:pPr>
        <w:pStyle w:val="ListBullet"/>
      </w:pPr>
      <w:r>
        <w:t>velo freezing peppermint - Semrush export: volume 1,600, KD 21, source Velo_broad-match_uk_2026-05-20.csv.</w:t>
      </w:r>
    </w:p>
    <w:p>
      <w:pPr>
        <w:pStyle w:val="ListBullet"/>
      </w:pPr>
      <w:r>
        <w:t>velo ruby berry - Semrush export: volume 720, KD 17, source Velo_broad-match_uk_2026-05-20.csv.</w:t>
      </w:r>
    </w:p>
    <w:p>
      <w:pPr>
        <w:pStyle w:val="ListBullet"/>
      </w:pPr>
      <w:r>
        <w:t>velo bright spearmint - Semrush export: volume 720, KD 16, source Velo_broad-match_uk_2026-05-20.csv.</w:t>
      </w:r>
    </w:p>
    <w:p>
      <w:pPr>
        <w:pStyle w:val="ListBullet"/>
      </w:pPr>
      <w:r>
        <w:t>velo pouches - Semrush export: volume 1,600, KD 30, source Velo_broad-match_uk_2026-05-20.csv.</w:t>
      </w:r>
    </w:p>
    <w:p>
      <w:pPr>
        <w:pStyle w:val="Heading2"/>
      </w:pPr>
      <w:r>
        <w:t>Internal Link Plan</w:t>
      </w:r>
    </w:p>
    <w:p>
      <w:pPr>
        <w:pStyle w:val="ListBullet"/>
      </w:pPr>
      <w:r>
        <w:t xml:space="preserve">VELO nicotine pouches: </w:t>
      </w:r>
      <w:hyperlink r:id="rId11">
        <w:r>
          <w:rPr>
            <w:color w:val="1F5FBF"/>
            <w:u w:val="single"/>
          </w:rPr>
          <w:t>https://kangoopouches.co.uk/product-category/velo/</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VELO Freezing Peppermint: </w:t>
      </w:r>
      <w:hyperlink r:id="rId13">
        <w:r>
          <w:rPr>
            <w:color w:val="1F5FBF"/>
            <w:u w:val="single"/>
          </w:rPr>
          <w:t>https://kangoopouches.co.uk/product/velo/freezing-peppermint-11mg/</w:t>
        </w:r>
      </w:hyperlink>
    </w:p>
    <w:p>
      <w:pPr>
        <w:pStyle w:val="ListBullet"/>
      </w:pPr>
      <w:r>
        <w:t xml:space="preserve">VELO Ruby Berry: </w:t>
      </w:r>
      <w:hyperlink r:id="rId14">
        <w:r>
          <w:rPr>
            <w:color w:val="1F5FBF"/>
            <w:u w:val="single"/>
          </w:rPr>
          <w:t>https://kangoopouches.co.uk/product/velo/ruby-berry-10mg/</w:t>
        </w:r>
      </w:hyperlink>
    </w:p>
    <w:p>
      <w:pPr>
        <w:pStyle w:val="ListBullet"/>
      </w:pPr>
      <w:r>
        <w:t xml:space="preserve">flavour explorer: </w:t>
      </w:r>
      <w:hyperlink r:id="rId15">
        <w:r>
          <w:rPr>
            <w:color w:val="1F5FBF"/>
            <w:u w:val="single"/>
          </w:rPr>
          <w:t>https://kangoopouches.co.uk/flavour-explorer/</w:t>
        </w:r>
      </w:hyperlink>
    </w:p>
    <w:p>
      <w:r>
        <w:br w:type="page"/>
      </w:r>
    </w:p>
    <w:p>
      <w:pPr>
        <w:pStyle w:val="Heading1"/>
      </w:pPr>
      <w:r>
        <w:t>WordPress Post Draft</w:t>
      </w:r>
    </w:p>
    <w:p>
      <w:pPr>
        <w:pStyle w:val="Title"/>
      </w:pPr>
      <w:r>
        <w:t>Best VELO Flavours UK: Spearmint, Peppermint and Berry</w:t>
      </w:r>
    </w:p>
    <w:p>
      <w:r>
        <w:t>Nicotine is addictive. This article is for adults who already use nicotine products. Nicotine pouches are not licensed stop-smoking products in the UK and this content is not medical advice.</w:t>
      </w:r>
    </w:p>
    <w:p>
      <w:r>
        <w:t>If you are searching for best velo flavours,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VELO flavour comparisons usually split between fresh mint, stronger cooling and fruit-led berry profiles.</w:t>
      </w:r>
    </w:p>
    <w:p>
      <w:r>
        <w:t>The useful shopping route is to compare flavour, strength, format, live stock and price together rather than choosing from one headline claim.</w:t>
      </w:r>
    </w:p>
    <w:p>
      <w:pPr>
        <w:pStyle w:val="Heading2"/>
      </w:pPr>
      <w:r>
        <w:t>What to compare before buying</w:t>
      </w:r>
    </w:p>
    <w:p>
      <w:r>
        <w:t>Shoppers should compare flavour family first, then check exact strength and pouch format.</w:t>
      </w:r>
    </w:p>
    <w:p>
      <w:r>
        <w:t>Live category pages are the best place to check current options, while product pages show the exact strength, price, flavour and availability before you order.</w:t>
      </w:r>
    </w:p>
    <w:p>
      <w:pPr>
        <w:pStyle w:val="Heading2"/>
      </w:pPr>
      <w:r>
        <w:t>Best Kangoo route</w:t>
      </w:r>
    </w:p>
    <w:p>
      <w:r>
        <w:t>Use VELO as the brand hub, supported by product links when live stock is available.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VELO nicotine pouches: </w:t>
      </w:r>
      <w:hyperlink r:id="rId11">
        <w:r>
          <w:rPr>
            <w:color w:val="1F5FBF"/>
            <w:u w:val="single"/>
          </w:rPr>
          <w:t>https://kangoopouches.co.uk/product-category/velo/</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VELO Freezing Peppermint: </w:t>
      </w:r>
      <w:hyperlink r:id="rId13">
        <w:r>
          <w:rPr>
            <w:color w:val="1F5FBF"/>
            <w:u w:val="single"/>
          </w:rPr>
          <w:t>https://kangoopouches.co.uk/product/velo/freezing-peppermint-11mg/</w:t>
        </w:r>
      </w:hyperlink>
    </w:p>
    <w:p>
      <w:pPr>
        <w:pStyle w:val="ListBullet"/>
      </w:pPr>
      <w:r>
        <w:t xml:space="preserve">VELO Ruby Berry: </w:t>
      </w:r>
      <w:hyperlink r:id="rId14">
        <w:r>
          <w:rPr>
            <w:color w:val="1F5FBF"/>
            <w:u w:val="single"/>
          </w:rPr>
          <w:t>https://kangoopouches.co.uk/product/velo/ruby-berry-10mg/</w:t>
        </w:r>
      </w:hyperlink>
    </w:p>
    <w:p>
      <w:pPr>
        <w:pStyle w:val="ListBullet"/>
      </w:pPr>
      <w:r>
        <w:t xml:space="preserve">flavour explorer: </w:t>
      </w:r>
      <w:hyperlink r:id="rId15">
        <w:r>
          <w:rPr>
            <w:color w:val="1F5FBF"/>
            <w:u w:val="single"/>
          </w:rPr>
          <w:t>https://kangoopouches.co.uk/flavour-explorer/</w:t>
        </w:r>
      </w:hyperlink>
    </w:p>
    <w:p>
      <w:pPr>
        <w:pStyle w:val="Heading2"/>
      </w:pPr>
      <w:r>
        <w:t>FAQs</w:t>
      </w:r>
    </w:p>
    <w:p>
      <w:pPr>
        <w:pStyle w:val="Heading3"/>
      </w:pPr>
      <w:r>
        <w:t>Which VELO flavour should I try?</w:t>
      </w:r>
    </w:p>
    <w:p>
      <w:r>
        <w:t>Bright Spearmint and Freezing Peppermint suit mint shoppers, while Ruby Berry suits fruit-led preferences.</w:t>
      </w:r>
    </w:p>
    <w:p>
      <w:pPr>
        <w:pStyle w:val="Heading3"/>
      </w:pPr>
      <w:r>
        <w:t>Are VELO flavours all the same strength?</w:t>
      </w:r>
    </w:p>
    <w:p>
      <w:r>
        <w:t>No. Check the exact product page.</w:t>
      </w:r>
    </w:p>
    <w:p>
      <w:pPr>
        <w:pStyle w:val="Heading3"/>
      </w:pPr>
      <w:r>
        <w:t>Where can I compare VELO flavours?</w:t>
      </w:r>
    </w:p>
    <w:p>
      <w:r>
        <w:t>Use the VELO category and flavour explorer.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best velo flavours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velo/" TargetMode="External"/><Relationship Id="rId12" Type="http://schemas.openxmlformats.org/officeDocument/2006/relationships/hyperlink" Target="https://kangoopouches.co.uk/product/velo/bright-spearmint-6mg/" TargetMode="External"/><Relationship Id="rId13" Type="http://schemas.openxmlformats.org/officeDocument/2006/relationships/hyperlink" Target="https://kangoopouches.co.uk/product/velo/freezing-peppermint-11mg/" TargetMode="External"/><Relationship Id="rId14" Type="http://schemas.openxmlformats.org/officeDocument/2006/relationships/hyperlink" Target="https://kangoopouches.co.uk/product/velo/ruby-berry-10mg/" TargetMode="External"/><Relationship Id="rId15" Type="http://schemas.openxmlformats.org/officeDocument/2006/relationships/hyperlink" Target="https://kangoopouches.co.uk/flavour-explorer/"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