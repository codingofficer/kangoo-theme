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Cheapest Snus UK? What Shoppers Actually Mean</w:t>
      </w:r>
    </w:p>
    <w:p>
      <w:pPr>
        <w:pStyle w:val="Subtitle"/>
      </w:pPr>
      <w:r>
        <w:t>Ready-to-paste WordPress blog draft and SEO brief</w:t>
      </w:r>
    </w:p>
    <w:p>
      <w:pPr>
        <w:pStyle w:val="Heading1"/>
      </w:pPr>
      <w:r>
        <w:t>SEO Brief</w:t>
      </w:r>
    </w:p>
    <w:p>
      <w:pPr>
        <w:pStyle w:val="ListBullet"/>
      </w:pPr>
      <w:r>
        <w:t>Suggested slug: /blog/cheapest-snus-uk-what-shoppers-actually-mean/</w:t>
      </w:r>
    </w:p>
    <w:p>
      <w:pPr>
        <w:pStyle w:val="ListBullet"/>
      </w:pPr>
      <w:r>
        <w:t>Focus keyphrase: cheapest snus uk</w:t>
      </w:r>
    </w:p>
    <w:p>
      <w:pPr>
        <w:pStyle w:val="ListBullet"/>
      </w:pPr>
      <w:r>
        <w:t>Search intent: Commercial investigation</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Cheapest Snus UK? Tobacco-Free Pouch Guide</w:t>
      </w:r>
    </w:p>
    <w:p>
      <w:pPr>
        <w:pStyle w:val="Heading2"/>
      </w:pPr>
      <w:r>
        <w:t>Meta Description</w:t>
      </w:r>
    </w:p>
    <w:p>
      <w:r>
        <w:t>Many UK shoppers search for cheapest snus. Learn how to compare tobacco-free nicotine pouches, 99p trials and pack pricing instead.</w:t>
      </w:r>
    </w:p>
    <w:p>
      <w:pPr>
        <w:pStyle w:val="Heading2"/>
      </w:pPr>
      <w:r>
        <w:t>Secondary Keywords</w:t>
      </w:r>
    </w:p>
    <w:p>
      <w:pPr>
        <w:pStyle w:val="ListBullet"/>
      </w:pPr>
      <w:r>
        <w:t>cheap snus uk - Semrush export: volume 90, KD 0, source snus_broad-match_uk_2026-05-20.csv.</w:t>
      </w:r>
    </w:p>
    <w:p>
      <w:pPr>
        <w:pStyle w:val="ListBullet"/>
      </w:pPr>
      <w:r>
        <w:t>buy snus uk - Semrush export: volume 260, KD 51, source snus_broad-match_uk_2026-05-20.csv.</w:t>
      </w:r>
    </w:p>
    <w:p>
      <w:pPr>
        <w:pStyle w:val="ListBullet"/>
      </w:pPr>
      <w:r>
        <w:t>cheap nicotine pouches uk - Semrush export: volume 260, KD 32, source keyword-research-nicotine-pouches_pages_2026-05-20.csv.</w:t>
      </w:r>
    </w:p>
    <w:p>
      <w:pPr>
        <w:pStyle w:val="ListBullet"/>
      </w:pPr>
      <w:r>
        <w:t>99p nicotine pouches - Semrush export: volume 70, KD 0, source nicotine-pouches_broad-match_uk_2026-05-20.csv.</w:t>
      </w:r>
    </w:p>
    <w:p>
      <w:pPr>
        <w:pStyle w:val="ListBullet"/>
      </w:pPr>
      <w:r>
        <w:t>snus uk - Semrush export: volume 3,600, KD 55, source keyword-research-nicotine-pouches_pages_2026-05-20.csv.</w:t>
      </w:r>
    </w:p>
    <w:p>
      <w:pPr>
        <w:pStyle w:val="Heading2"/>
      </w:pPr>
      <w:r>
        <w:t>Internal Link Plan</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ZYN nicotine pouches: </w:t>
      </w:r>
      <w:hyperlink r:id="rId14">
        <w:r>
          <w:rPr>
            <w:color w:val="1F5FBF"/>
            <w:u w:val="single"/>
          </w:rPr>
          <w:t>https://kangoopouches.co.uk/product-category/zyn/</w:t>
        </w:r>
      </w:hyperlink>
    </w:p>
    <w:p>
      <w:r>
        <w:br w:type="page"/>
      </w:r>
    </w:p>
    <w:p>
      <w:pPr>
        <w:pStyle w:val="Heading1"/>
      </w:pPr>
      <w:r>
        <w:t>WordPress Post Draft</w:t>
      </w:r>
    </w:p>
    <w:p>
      <w:pPr>
        <w:pStyle w:val="Title"/>
      </w:pPr>
      <w:r>
        <w:t>Cheapest Snus UK? What Shoppers Actually Mean</w:t>
      </w:r>
    </w:p>
    <w:p>
      <w:r>
        <w:t>Nicotine is addictive. This article is for adults who already use nicotine products. Nicotine pouches are not licensed stop-smoking products in the UK and this content is not medical advice.</w:t>
      </w:r>
    </w:p>
    <w:p>
      <w:r>
        <w:t>If you are searching for cheapest snus uk,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When UK shoppers search for cheapest snus, they are often looking for low-price tobacco-free nicotine pouches.</w:t>
      </w:r>
    </w:p>
    <w:p>
      <w:r>
        <w:t>The useful shopping route is to compare flavour, strength, format, live stock and price together rather than choosing from one headline claim.</w:t>
      </w:r>
    </w:p>
    <w:p>
      <w:pPr>
        <w:pStyle w:val="Heading2"/>
      </w:pPr>
      <w:r>
        <w:t>What to compare before buying</w:t>
      </w:r>
    </w:p>
    <w:p>
      <w:r>
        <w:t>The best comparison is trial price, regular can price, pack pricing, live stock and delivery threshold.</w:t>
      </w:r>
    </w:p>
    <w:p>
      <w:r>
        <w:t>Live category pages are the best place to check current options, while product pages show the exact strength, price, flavour and availability before you order.</w:t>
      </w:r>
    </w:p>
    <w:p>
      <w:pPr>
        <w:pStyle w:val="Heading2"/>
      </w:pPr>
      <w:r>
        <w:t>Best Kangoo route</w:t>
      </w:r>
    </w:p>
    <w:p>
      <w:r>
        <w:t>Use 99p pouches for the price hook, then send repeat buyers to the full nicotine pouch range.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shop nicotine pouches: </w:t>
      </w:r>
      <w:hyperlink r:id="rId12">
        <w:r>
          <w:rPr>
            <w:color w:val="1F5FBF"/>
            <w:u w:val="single"/>
          </w:rPr>
          <w:t>https://kangoopouches.co.uk/product-category/nicotine-pouches/</w:t>
        </w:r>
      </w:hyperlink>
    </w:p>
    <w:p>
      <w:pPr>
        <w:pStyle w:val="ListBullet"/>
      </w:pPr>
      <w:r>
        <w:t xml:space="preserve">compare pouches: </w:t>
      </w:r>
      <w:hyperlink r:id="rId13">
        <w:r>
          <w:rPr>
            <w:color w:val="1F5FBF"/>
            <w:u w:val="single"/>
          </w:rPr>
          <w:t>https://kangoopouches.co.uk/compare-pouches/</w:t>
        </w:r>
      </w:hyperlink>
    </w:p>
    <w:p>
      <w:pPr>
        <w:pStyle w:val="ListBullet"/>
      </w:pPr>
      <w:r>
        <w:t xml:space="preserve">ZYN nicotine pouches: </w:t>
      </w:r>
      <w:hyperlink r:id="rId14">
        <w:r>
          <w:rPr>
            <w:color w:val="1F5FBF"/>
            <w:u w:val="single"/>
          </w:rPr>
          <w:t>https://kangoopouches.co.uk/product-category/zyn/</w:t>
        </w:r>
      </w:hyperlink>
    </w:p>
    <w:p>
      <w:pPr>
        <w:pStyle w:val="Heading2"/>
      </w:pPr>
      <w:r>
        <w:t>FAQs</w:t>
      </w:r>
    </w:p>
    <w:p>
      <w:pPr>
        <w:pStyle w:val="Heading3"/>
      </w:pPr>
      <w:r>
        <w:t>Can Kangoo say cheapest snus?</w:t>
      </w:r>
    </w:p>
    <w:p>
      <w:r>
        <w:t>Only with current evidence. Safer wording is from 99p trial pouches or cheap nicotine pouch options.</w:t>
      </w:r>
    </w:p>
    <w:p>
      <w:pPr>
        <w:pStyle w:val="Heading3"/>
      </w:pPr>
      <w:r>
        <w:t>Is cheap snus the same as cheap nicotine pouches?</w:t>
      </w:r>
    </w:p>
    <w:p>
      <w:r>
        <w:t>Often shoppers mean nicotine pouches, but traditional snus is different.</w:t>
      </w:r>
    </w:p>
    <w:p>
      <w:pPr>
        <w:pStyle w:val="Heading3"/>
      </w:pPr>
      <w:r>
        <w:t>Where should price-focused users start?</w:t>
      </w:r>
    </w:p>
    <w:p>
      <w:r>
        <w:t>Start with 99p pouches, then compare regular cans and pack pricing.</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5">
        <w:r>
          <w:rPr>
            <w:color w:val="1F5FBF"/>
            <w:u w:val="single"/>
          </w:rPr>
          <w:t>https://www.nhs.uk/better-health/quit-smoking/ready-to-quit-smoking/quit-with-nicotine-replacement-therapies-nrt/</w:t>
        </w:r>
      </w:hyperlink>
    </w:p>
    <w:p>
      <w:pPr>
        <w:pStyle w:val="ListBullet"/>
      </w:pPr>
      <w:r>
        <w:t xml:space="preserve">GOV.UK: oral snuff/snus sale is prohibited in the UK: </w:t>
      </w:r>
      <w:hyperlink r:id="rId16">
        <w:r>
          <w:rPr>
            <w:color w:val="1F5FBF"/>
            <w:u w:val="single"/>
          </w:rPr>
          <w:t>https://www.gov.uk/government/publications/excise-notice-476-tobacco-products-duty/excise-notice-476-tobacco-products-duty/</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cheapest snus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99p-pouches/" TargetMode="External"/><Relationship Id="rId12" Type="http://schemas.openxmlformats.org/officeDocument/2006/relationships/hyperlink" Target="https://kangoopouches.co.uk/product-category/nicotine-pouches/" TargetMode="External"/><Relationship Id="rId13" Type="http://schemas.openxmlformats.org/officeDocument/2006/relationships/hyperlink" Target="https://kangoopouches.co.uk/compare-pouches/" TargetMode="External"/><Relationship Id="rId14" Type="http://schemas.openxmlformats.org/officeDocument/2006/relationships/hyperlink" Target="https://kangoopouches.co.uk/product-category/zyn/" TargetMode="External"/><Relationship Id="rId15" Type="http://schemas.openxmlformats.org/officeDocument/2006/relationships/hyperlink" Target="https://www.nhs.uk/better-health/quit-smoking/ready-to-quit-smoking/quit-with-nicotine-replacement-therapies-nrt/" TargetMode="External"/><Relationship Id="rId16" Type="http://schemas.openxmlformats.org/officeDocument/2006/relationships/hyperlink" Target="https://www.gov.uk/government/publications/excise-notice-476-tobacco-products-duty/excise-notice-476-tobacco-products-duty/"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