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Best ZYN Flavours UK: Mint, Citrus and Berry Picks</w:t>
      </w:r>
    </w:p>
    <w:p>
      <w:pPr>
        <w:pStyle w:val="Subtitle"/>
      </w:pPr>
      <w:r>
        <w:t>Ready-to-paste WordPress blog draft and SEO brief</w:t>
      </w:r>
    </w:p>
    <w:p>
      <w:pPr>
        <w:pStyle w:val="Heading1"/>
      </w:pPr>
      <w:r>
        <w:t>SEO Brief</w:t>
      </w:r>
    </w:p>
    <w:p>
      <w:pPr>
        <w:pStyle w:val="ListBullet"/>
      </w:pPr>
      <w:r>
        <w:t>Suggested slug: /blog/best-zyn-flavours-uk-mint-citrus-and-berry-picks/</w:t>
      </w:r>
    </w:p>
    <w:p>
      <w:pPr>
        <w:pStyle w:val="ListBullet"/>
      </w:pPr>
      <w:r>
        <w:t>Focus keyphrase: best zyn flavours</w:t>
      </w:r>
    </w:p>
    <w:p>
      <w:pPr>
        <w:pStyle w:val="ListBullet"/>
      </w:pPr>
      <w:r>
        <w:t>Search intent: Commercial investigation</w:t>
      </w:r>
    </w:p>
    <w:p>
      <w:pPr>
        <w:pStyle w:val="ListBullet"/>
      </w:pPr>
      <w:r>
        <w:t>Keyword evidence: Semrush export: volume 70, KD 0, source Zyn_broad-match_uk_2026-05-20.csv.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Best ZYN Flavours UK | Mint, Citrus and Berry Guide</w:t>
      </w:r>
    </w:p>
    <w:p>
      <w:pPr>
        <w:pStyle w:val="Heading2"/>
      </w:pPr>
      <w:r>
        <w:t>Meta Description</w:t>
      </w:r>
    </w:p>
    <w:p>
      <w:r>
        <w:t>Compare ZYN flavours including Cool Mint, Citrus and Black Cherry, with strength and buying tips for Kangoo shoppers.</w:t>
      </w:r>
    </w:p>
    <w:p>
      <w:pPr>
        <w:pStyle w:val="Heading2"/>
      </w:pPr>
      <w:r>
        <w:t>Secondary Keywords</w:t>
      </w:r>
    </w:p>
    <w:p>
      <w:pPr>
        <w:pStyle w:val="ListBullet"/>
      </w:pPr>
      <w:r>
        <w:t>zyn flavours - Semrush export: volume 720, KD 21, source Zyn_broad-match_uk_2026-05-20.csv.</w:t>
      </w:r>
    </w:p>
    <w:p>
      <w:pPr>
        <w:pStyle w:val="ListBullet"/>
      </w:pPr>
      <w:r>
        <w:t>zyn cool mint - Semrush export: volume 590, KD 16, source Zyn_broad-match_uk_2026-05-20.csv.</w:t>
      </w:r>
    </w:p>
    <w:p>
      <w:pPr>
        <w:pStyle w:val="ListBullet"/>
      </w:pPr>
      <w:r>
        <w:t>zyn black cherry - Semrush export: volume 390, KD 21, source Zyn_broad-match_uk_2026-05-20.csv.</w:t>
      </w:r>
    </w:p>
    <w:p>
      <w:pPr>
        <w:pStyle w:val="ListBullet"/>
      </w:pPr>
      <w:r>
        <w:t>zyn citrus - Semrush export: volume 390, KD 20, source Zyn_broad-match_uk_2026-05-20.csv.</w:t>
      </w:r>
    </w:p>
    <w:p>
      <w:pPr>
        <w:pStyle w:val="ListBullet"/>
      </w:pPr>
      <w:r>
        <w:t>zyn pouches - Semrush export: volume 4,400, KD 37, source Zyn_broad-match_uk_2026-05-20.csv.</w:t>
      </w:r>
    </w:p>
    <w:p>
      <w:pPr>
        <w:pStyle w:val="Heading2"/>
      </w:pPr>
      <w:r>
        <w:t>Internal Link Plan</w:t>
      </w:r>
    </w:p>
    <w:p>
      <w:pPr>
        <w:pStyle w:val="ListBullet"/>
      </w:pPr>
      <w:r>
        <w:t xml:space="preserve">ZYN nicotine pouches: </w:t>
      </w:r>
      <w:hyperlink r:id="rId11">
        <w:r>
          <w:rPr>
            <w:color w:val="1F5FBF"/>
            <w:u w:val="single"/>
          </w:rPr>
          <w:t>https://kangoopouches.co.uk/product-category/zyn/</w:t>
        </w:r>
      </w:hyperlink>
    </w:p>
    <w:p>
      <w:pPr>
        <w:pStyle w:val="ListBullet"/>
      </w:pPr>
      <w:r>
        <w:t xml:space="preserve">ZYN Cool Mint: </w:t>
      </w:r>
      <w:hyperlink r:id="rId12">
        <w:r>
          <w:rPr>
            <w:color w:val="1F5FBF"/>
            <w:u w:val="single"/>
          </w:rPr>
          <w:t>https://kangoopouches.co.uk/product/zyn/cool-mint-mini-3mg/</w:t>
        </w:r>
      </w:hyperlink>
    </w:p>
    <w:p>
      <w:pPr>
        <w:pStyle w:val="ListBullet"/>
      </w:pPr>
      <w:r>
        <w:t xml:space="preserve">ZYN Black Cherry: </w:t>
      </w:r>
      <w:hyperlink r:id="rId13">
        <w:r>
          <w:rPr>
            <w:color w:val="1F5FBF"/>
            <w:u w:val="single"/>
          </w:rPr>
          <w:t>https://kangoopouches.co.uk/product/zyn/black-cherry-mini-3mg/</w:t>
        </w:r>
      </w:hyperlink>
    </w:p>
    <w:p>
      <w:pPr>
        <w:pStyle w:val="ListBullet"/>
      </w:pPr>
      <w:r>
        <w:t xml:space="preserve">ZYN Citrus: </w:t>
      </w:r>
      <w:hyperlink r:id="rId14">
        <w:r>
          <w:rPr>
            <w:color w:val="1F5FBF"/>
            <w:u w:val="single"/>
          </w:rPr>
          <w:t>https://kangoopouches.co.uk/product/zyn/citrus-mini-6mg/</w:t>
        </w:r>
      </w:hyperlink>
    </w:p>
    <w:p>
      <w:pPr>
        <w:pStyle w:val="ListBullet"/>
      </w:pPr>
      <w:r>
        <w:t xml:space="preserve">flavour explorer: </w:t>
      </w:r>
      <w:hyperlink r:id="rId15">
        <w:r>
          <w:rPr>
            <w:color w:val="1F5FBF"/>
            <w:u w:val="single"/>
          </w:rPr>
          <w:t>https://kangoopouches.co.uk/flavour-explorer/</w:t>
        </w:r>
      </w:hyperlink>
    </w:p>
    <w:p>
      <w:r>
        <w:br w:type="page"/>
      </w:r>
    </w:p>
    <w:p>
      <w:pPr>
        <w:pStyle w:val="Heading1"/>
      </w:pPr>
      <w:r>
        <w:t>WordPress Post Draft</w:t>
      </w:r>
    </w:p>
    <w:p>
      <w:pPr>
        <w:pStyle w:val="Title"/>
      </w:pPr>
      <w:r>
        <w:t>Best ZYN Flavours UK: Mint, Citrus and Berry Picks</w:t>
      </w:r>
    </w:p>
    <w:p>
      <w:r>
        <w:t>Nicotine is addictive. This article is for adults who already use nicotine products. Nicotine pouches are not licensed stop-smoking products in the UK and this content is not medical advice.</w:t>
      </w:r>
    </w:p>
    <w:p>
      <w:r>
        <w:t>If you are searching for best zyn flavours,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The best ZYN flavour depends on whether the shopper wants mint freshness, fruit sweetness or citrus sharpness.</w:t>
      </w:r>
    </w:p>
    <w:p>
      <w:r>
        <w:t>The useful shopping route is to compare flavour, strength, format, live stock and price together rather than choosing from one headline claim.</w:t>
      </w:r>
    </w:p>
    <w:p>
      <w:pPr>
        <w:pStyle w:val="Heading2"/>
      </w:pPr>
      <w:r>
        <w:t>What to compare before buying</w:t>
      </w:r>
    </w:p>
    <w:p>
      <w:r>
        <w:t>Compare flavour and strength together, because the same brand can include multiple pouch styles.</w:t>
      </w:r>
    </w:p>
    <w:p>
      <w:r>
        <w:t>Live category pages are the best place to check current options, while product pages show the exact strength, price, flavour and availability before you order.</w:t>
      </w:r>
    </w:p>
    <w:p>
      <w:pPr>
        <w:pStyle w:val="Heading2"/>
      </w:pPr>
      <w:r>
        <w:t>Best Kangoo route</w:t>
      </w:r>
    </w:p>
    <w:p>
      <w:r>
        <w:t>Use the ZYN category as the hub and product links for stocked flavour pages.</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ZYN nicotine pouches: </w:t>
      </w:r>
      <w:hyperlink r:id="rId11">
        <w:r>
          <w:rPr>
            <w:color w:val="1F5FBF"/>
            <w:u w:val="single"/>
          </w:rPr>
          <w:t>https://kangoopouches.co.uk/product-category/zyn/</w:t>
        </w:r>
      </w:hyperlink>
    </w:p>
    <w:p>
      <w:pPr>
        <w:pStyle w:val="ListBullet"/>
      </w:pPr>
      <w:r>
        <w:t xml:space="preserve">ZYN Cool Mint: </w:t>
      </w:r>
      <w:hyperlink r:id="rId12">
        <w:r>
          <w:rPr>
            <w:color w:val="1F5FBF"/>
            <w:u w:val="single"/>
          </w:rPr>
          <w:t>https://kangoopouches.co.uk/product/zyn/cool-mint-mini-3mg/</w:t>
        </w:r>
      </w:hyperlink>
    </w:p>
    <w:p>
      <w:pPr>
        <w:pStyle w:val="ListBullet"/>
      </w:pPr>
      <w:r>
        <w:t xml:space="preserve">ZYN Black Cherry: </w:t>
      </w:r>
      <w:hyperlink r:id="rId13">
        <w:r>
          <w:rPr>
            <w:color w:val="1F5FBF"/>
            <w:u w:val="single"/>
          </w:rPr>
          <w:t>https://kangoopouches.co.uk/product/zyn/black-cherry-mini-3mg/</w:t>
        </w:r>
      </w:hyperlink>
    </w:p>
    <w:p>
      <w:pPr>
        <w:pStyle w:val="ListBullet"/>
      </w:pPr>
      <w:r>
        <w:t xml:space="preserve">ZYN Citrus: </w:t>
      </w:r>
      <w:hyperlink r:id="rId14">
        <w:r>
          <w:rPr>
            <w:color w:val="1F5FBF"/>
            <w:u w:val="single"/>
          </w:rPr>
          <w:t>https://kangoopouches.co.uk/product/zyn/citrus-mini-6mg/</w:t>
        </w:r>
      </w:hyperlink>
    </w:p>
    <w:p>
      <w:pPr>
        <w:pStyle w:val="ListBullet"/>
      </w:pPr>
      <w:r>
        <w:t xml:space="preserve">flavour explorer: </w:t>
      </w:r>
      <w:hyperlink r:id="rId15">
        <w:r>
          <w:rPr>
            <w:color w:val="1F5FBF"/>
            <w:u w:val="single"/>
          </w:rPr>
          <w:t>https://kangoopouches.co.uk/flavour-explorer/</w:t>
        </w:r>
      </w:hyperlink>
    </w:p>
    <w:p>
      <w:pPr>
        <w:pStyle w:val="Heading2"/>
      </w:pPr>
      <w:r>
        <w:t>FAQs</w:t>
      </w:r>
    </w:p>
    <w:p>
      <w:pPr>
        <w:pStyle w:val="Heading3"/>
      </w:pPr>
      <w:r>
        <w:t>What is the best ZYN flavour?</w:t>
      </w:r>
    </w:p>
    <w:p>
      <w:r>
        <w:t>It depends on taste. Cool Mint, Black Cherry and Citrus are useful comparison points.</w:t>
      </w:r>
    </w:p>
    <w:p>
      <w:pPr>
        <w:pStyle w:val="Heading3"/>
      </w:pPr>
      <w:r>
        <w:t>Does flavour change strength?</w:t>
      </w:r>
    </w:p>
    <w:p>
      <w:r>
        <w:t>The mg strength is separate, but flavour can affect perceived intensity.</w:t>
      </w:r>
    </w:p>
    <w:p>
      <w:pPr>
        <w:pStyle w:val="Heading3"/>
      </w:pPr>
      <w:r>
        <w:t>Where can I browse ZYN flavours?</w:t>
      </w:r>
    </w:p>
    <w:p>
      <w:r>
        <w:t>Use Kangoo's ZYN category and flavour explorer.</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best zyn flavours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zyn/" TargetMode="External"/><Relationship Id="rId12" Type="http://schemas.openxmlformats.org/officeDocument/2006/relationships/hyperlink" Target="https://kangoopouches.co.uk/product/zyn/cool-mint-mini-3mg/" TargetMode="External"/><Relationship Id="rId13" Type="http://schemas.openxmlformats.org/officeDocument/2006/relationships/hyperlink" Target="https://kangoopouches.co.uk/product/zyn/black-cherry-mini-3mg/" TargetMode="External"/><Relationship Id="rId14" Type="http://schemas.openxmlformats.org/officeDocument/2006/relationships/hyperlink" Target="https://kangoopouches.co.uk/product/zyn/citrus-mini-6mg/" TargetMode="External"/><Relationship Id="rId15" Type="http://schemas.openxmlformats.org/officeDocument/2006/relationships/hyperlink" Target="https://kangoopouches.co.uk/flavour-explorer/"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