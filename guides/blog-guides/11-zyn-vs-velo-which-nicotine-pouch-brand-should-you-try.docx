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ZYN vs VELO: Which Nicotine Pouch Brand Should You Try?</w:t>
      </w:r>
    </w:p>
    <w:p>
      <w:pPr>
        <w:pStyle w:val="Subtitle"/>
      </w:pPr>
      <w:r>
        <w:t>Ready-to-paste WordPress blog draft and SEO brief</w:t>
      </w:r>
    </w:p>
    <w:p>
      <w:pPr>
        <w:pStyle w:val="Heading1"/>
      </w:pPr>
      <w:r>
        <w:t>SEO Brief</w:t>
      </w:r>
    </w:p>
    <w:p>
      <w:pPr>
        <w:pStyle w:val="ListBullet"/>
      </w:pPr>
      <w:r>
        <w:t>Suggested slug: /blog/zyn-vs-velo-which-nicotine-pouch-brand-should-you-try/</w:t>
      </w:r>
    </w:p>
    <w:p>
      <w:pPr>
        <w:pStyle w:val="ListBullet"/>
      </w:pPr>
      <w:r>
        <w:t>Focus keyphrase: zyn vs velo</w:t>
      </w:r>
    </w:p>
    <w:p>
      <w:pPr>
        <w:pStyle w:val="ListBullet"/>
      </w:pPr>
      <w:r>
        <w:t>Search intent: Commercial investigation</w:t>
      </w:r>
    </w:p>
    <w:p>
      <w:pPr>
        <w:pStyle w:val="ListBullet"/>
      </w:pPr>
      <w:r>
        <w:t>Keyword evidence: Semrush export: volume 210, KD 11, source Velo_broad-match_uk_2026-05-20.csv.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ZYN vs VELO | Nicotine Pouch Brand Comparison</w:t>
      </w:r>
    </w:p>
    <w:p>
      <w:pPr>
        <w:pStyle w:val="Heading2"/>
      </w:pPr>
      <w:r>
        <w:t>Meta Description</w:t>
      </w:r>
    </w:p>
    <w:p>
      <w:r>
        <w:t>Compare ZYN and VELO nicotine pouches by flavour, strength, format and shopping style, with links to both Kangoo brand ranges.</w:t>
      </w:r>
    </w:p>
    <w:p>
      <w:pPr>
        <w:pStyle w:val="Heading2"/>
      </w:pPr>
      <w:r>
        <w:t>Secondary Keywords</w:t>
      </w:r>
    </w:p>
    <w:p>
      <w:pPr>
        <w:pStyle w:val="ListBullet"/>
      </w:pPr>
      <w:r>
        <w:t>zyn nicotine pouches - Semrush export: volume 2,400, KD 28, source nicotine-pouches_broad-match_uk_2026-05-20.csv.</w:t>
      </w:r>
    </w:p>
    <w:p>
      <w:pPr>
        <w:pStyle w:val="ListBullet"/>
      </w:pPr>
      <w:r>
        <w:t>velo nicotine pouches - Semrush export: volume 6,600, KD 37, source nicotine-pouches_broad-match_uk_2026-05-20.csv.</w:t>
      </w:r>
    </w:p>
    <w:p>
      <w:pPr>
        <w:pStyle w:val="ListBullet"/>
      </w:pPr>
      <w:r>
        <w:t>best nicotine pouches - Semrush export: volume 1,000, KD 11, source keyword-research-nicotine-pouches_pages_2026-05-20.csv.</w:t>
      </w:r>
    </w:p>
    <w:p>
      <w:pPr>
        <w:pStyle w:val="ListBullet"/>
      </w:pPr>
      <w:r>
        <w:t>compare nicotine pouches - No exact Semrush row found in the trimmed exports; use as a strategic long-tail target.</w:t>
      </w:r>
    </w:p>
    <w:p>
      <w:pPr>
        <w:pStyle w:val="ListBullet"/>
      </w:pPr>
      <w:r>
        <w:t>zyn flavours - Semrush export: volume 720, KD 21, source Zyn_broad-match_uk_2026-05-20.csv.</w:t>
      </w:r>
    </w:p>
    <w:p>
      <w:pPr>
        <w:pStyle w:val="Heading2"/>
      </w:pPr>
      <w:r>
        <w:t>Internal Link Plan</w:t>
      </w:r>
    </w:p>
    <w:p>
      <w:pPr>
        <w:pStyle w:val="ListBullet"/>
      </w:pPr>
      <w:r>
        <w:t xml:space="preserve">shop ZYN nicotine pouches: </w:t>
      </w:r>
      <w:hyperlink r:id="rId11">
        <w:r>
          <w:rPr>
            <w:color w:val="1F5FBF"/>
            <w:u w:val="single"/>
          </w:rPr>
          <w:t>https://kangoopouches.co.uk/product-category/zyn/</w:t>
        </w:r>
      </w:hyperlink>
    </w:p>
    <w:p>
      <w:pPr>
        <w:pStyle w:val="ListBullet"/>
      </w:pPr>
      <w:r>
        <w:t xml:space="preserve">shop VELO nicotine pouches: </w:t>
      </w:r>
      <w:hyperlink r:id="rId12">
        <w:r>
          <w:rPr>
            <w:color w:val="1F5FBF"/>
            <w:u w:val="single"/>
          </w:rPr>
          <w:t>https://kangoopouches.co.uk/product-category/velo/</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mint nicotine pouches: </w:t>
      </w:r>
      <w:hyperlink r:id="rId14">
        <w:r>
          <w:rPr>
            <w:color w:val="1F5FBF"/>
            <w:u w:val="single"/>
          </w:rPr>
          <w:t>https://kangoopouches.co.uk/mint-nicotine-pouches/</w:t>
        </w:r>
      </w:hyperlink>
    </w:p>
    <w:p>
      <w:pPr>
        <w:pStyle w:val="ListBullet"/>
      </w:pPr>
      <w:r>
        <w:t xml:space="preserve">berry nicotine pouches: </w:t>
      </w:r>
      <w:hyperlink r:id="rId15">
        <w:r>
          <w:rPr>
            <w:color w:val="1F5FBF"/>
            <w:u w:val="single"/>
          </w:rPr>
          <w:t>https://kangoopouches.co.uk/berry-nicotine-pouches/</w:t>
        </w:r>
      </w:hyperlink>
    </w:p>
    <w:p>
      <w:r>
        <w:br w:type="page"/>
      </w:r>
    </w:p>
    <w:p>
      <w:pPr>
        <w:pStyle w:val="Heading1"/>
      </w:pPr>
      <w:r>
        <w:t>WordPress Post Draft</w:t>
      </w:r>
    </w:p>
    <w:p>
      <w:pPr>
        <w:pStyle w:val="Title"/>
      </w:pPr>
      <w:r>
        <w:t>ZYN vs VELO: Which Nicotine Pouch Brand Should You Try?</w:t>
      </w:r>
    </w:p>
    <w:p>
      <w:r>
        <w:t>Nicotine is addictive. This article is for adults who already use nicotine products. Nicotine pouches are not licensed stop-smoking products in the UK and this content is not medical advice.</w:t>
      </w:r>
    </w:p>
    <w:p>
      <w:r>
        <w:t>If you are searching for zyn vs velo,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ZYN and VELO are both strong choices for adult shoppers comparing tobacco-free nicotine pouches. ZYN is useful for mini formats and clean flavour comparisons, while VELO is strong for broad flavour coverage across mint, berry, citrus and ice-style products.</w:t>
      </w:r>
    </w:p>
    <w:p>
      <w:r>
        <w:t>The better choice depends on the specific product, not just the brand name.</w:t>
      </w:r>
    </w:p>
    <w:p>
      <w:pPr>
        <w:pStyle w:val="Heading2"/>
      </w:pPr>
      <w:r>
        <w:t>Compare by flavour</w:t>
      </w:r>
    </w:p>
    <w:p>
      <w:r>
        <w:t>If you want mint, compare ZYN Cool Mint or Spearmint-style products with VELO peppermint and spearmint products.</w:t>
      </w:r>
    </w:p>
    <w:p>
      <w:r>
        <w:t>If you want fruit, compare ZYN Black Cherry, Citrus or Red Fruits-style products with VELO Ruby Berry, Tropical Mango or Watermelon-style products.</w:t>
      </w:r>
    </w:p>
    <w:p>
      <w:pPr>
        <w:pStyle w:val="Heading2"/>
      </w:pPr>
      <w:r>
        <w:t>Compare by strength</w:t>
      </w:r>
    </w:p>
    <w:p>
      <w:r>
        <w:t>Both brands can include multiple strengths. Check the exact mg and product format on each product page before adding it to basket.</w:t>
      </w:r>
    </w:p>
    <w:p>
      <w:r>
        <w:t>If strength is your main decision, use the strength ladder first and then choose the brand that has the best matching flavour in stock.</w:t>
      </w:r>
    </w:p>
    <w:p>
      <w:pPr>
        <w:pStyle w:val="Heading2"/>
      </w:pPr>
      <w:r>
        <w:t>Compare by shopping style</w:t>
      </w:r>
    </w:p>
    <w:p>
      <w:r>
        <w:t>ZYN is a useful choice if you like mini pouches and classic flavour names. VELO is useful if you want a wider flavour exploration path.</w:t>
      </w:r>
    </w:p>
    <w:p>
      <w:r>
        <w:t>For WordPress internal linking, this post should link equally to both brand category pages and then to the comparison tool.</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ZYN nicotine pouches: </w:t>
      </w:r>
      <w:hyperlink r:id="rId11">
        <w:r>
          <w:rPr>
            <w:color w:val="1F5FBF"/>
            <w:u w:val="single"/>
          </w:rPr>
          <w:t>https://kangoopouches.co.uk/product-category/zyn/</w:t>
        </w:r>
      </w:hyperlink>
    </w:p>
    <w:p>
      <w:pPr>
        <w:pStyle w:val="ListBullet"/>
      </w:pPr>
      <w:r>
        <w:t xml:space="preserve">shop VELO nicotine pouches: </w:t>
      </w:r>
      <w:hyperlink r:id="rId12">
        <w:r>
          <w:rPr>
            <w:color w:val="1F5FBF"/>
            <w:u w:val="single"/>
          </w:rPr>
          <w:t>https://kangoopouches.co.uk/product-category/velo/</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mint nicotine pouches: </w:t>
      </w:r>
      <w:hyperlink r:id="rId14">
        <w:r>
          <w:rPr>
            <w:color w:val="1F5FBF"/>
            <w:u w:val="single"/>
          </w:rPr>
          <w:t>https://kangoopouches.co.uk/mint-nicotine-pouches/</w:t>
        </w:r>
      </w:hyperlink>
    </w:p>
    <w:p>
      <w:pPr>
        <w:pStyle w:val="ListBullet"/>
      </w:pPr>
      <w:r>
        <w:t xml:space="preserve">berry nicotine pouches: </w:t>
      </w:r>
      <w:hyperlink r:id="rId15">
        <w:r>
          <w:rPr>
            <w:color w:val="1F5FBF"/>
            <w:u w:val="single"/>
          </w:rPr>
          <w:t>https://kangoopouches.co.uk/berry-nicotine-pouches/</w:t>
        </w:r>
      </w:hyperlink>
    </w:p>
    <w:p>
      <w:pPr>
        <w:pStyle w:val="Heading2"/>
      </w:pPr>
      <w:r>
        <w:t>FAQs</w:t>
      </w:r>
    </w:p>
    <w:p>
      <w:pPr>
        <w:pStyle w:val="Heading3"/>
      </w:pPr>
      <w:r>
        <w:t>Is ZYN better than VELO?</w:t>
      </w:r>
    </w:p>
    <w:p>
      <w:r>
        <w:t>Not universally. The better choice depends on flavour, strength, format and stock.</w:t>
      </w:r>
    </w:p>
    <w:p>
      <w:pPr>
        <w:pStyle w:val="Heading3"/>
      </w:pPr>
      <w:r>
        <w:t>Which is better for mint?</w:t>
      </w:r>
    </w:p>
    <w:p>
      <w:r>
        <w:t>Both brands have mint-led options. Compare exact products rather than brand alone.</w:t>
      </w:r>
    </w:p>
    <w:p>
      <w:pPr>
        <w:pStyle w:val="Heading3"/>
      </w:pPr>
      <w:r>
        <w:t>Should this post name one winner?</w:t>
      </w:r>
    </w:p>
    <w:p>
      <w:r>
        <w:t>No. A balanced comparison is more durable and easier to keep accurate.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zyn vs velo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category/velo/"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mint-nicotine-pouches/" TargetMode="External"/><Relationship Id="rId15" Type="http://schemas.openxmlformats.org/officeDocument/2006/relationships/hyperlink" Target="https://kangoopouches.co.uk/berry-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