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PABLO Nicotine Pouches Guide: Strong Pouches, Flavours and Who They Suit</w:t>
      </w:r>
    </w:p>
    <w:p>
      <w:pPr>
        <w:pStyle w:val="Subtitle"/>
      </w:pPr>
      <w:r>
        <w:t>Ready-to-paste WordPress blog draft and SEO brief</w:t>
      </w:r>
    </w:p>
    <w:p>
      <w:pPr>
        <w:pStyle w:val="Heading1"/>
      </w:pPr>
      <w:r>
        <w:t>SEO Brief</w:t>
      </w:r>
    </w:p>
    <w:p>
      <w:pPr>
        <w:pStyle w:val="ListBullet"/>
      </w:pPr>
      <w:r>
        <w:t>Suggested slug: /blog/pablo-nicotine-pouches-guide-strong-pouches-flavours-and-who-they-suit/</w:t>
      </w:r>
    </w:p>
    <w:p>
      <w:pPr>
        <w:pStyle w:val="ListBullet"/>
      </w:pPr>
      <w:r>
        <w:t>Focus keyphrase: pablo nicotine pouches</w:t>
      </w:r>
    </w:p>
    <w:p>
      <w:pPr>
        <w:pStyle w:val="ListBullet"/>
      </w:pPr>
      <w:r>
        <w:t>Search intent: Commercial investigation</w:t>
      </w:r>
    </w:p>
    <w:p>
      <w:pPr>
        <w:pStyle w:val="ListBullet"/>
      </w:pPr>
      <w:r>
        <w:t>Keyword evidence: Semrush export: volume 2,400, KD 12,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PABLO Nicotine Pouches UK | Strong Pouch Guide</w:t>
      </w:r>
    </w:p>
    <w:p>
      <w:pPr>
        <w:pStyle w:val="Heading2"/>
      </w:pPr>
      <w:r>
        <w:t>Meta Description</w:t>
      </w:r>
    </w:p>
    <w:p>
      <w:r>
        <w:t>Explore PABLO nicotine pouches at Kangoo, including stronger pouch options, popular flavours and guidance for experienced adult users.</w:t>
      </w:r>
    </w:p>
    <w:p>
      <w:pPr>
        <w:pStyle w:val="Heading2"/>
      </w:pPr>
      <w:r>
        <w:t>Secondary Keywords</w:t>
      </w:r>
    </w:p>
    <w:p>
      <w:pPr>
        <w:pStyle w:val="ListBullet"/>
      </w:pPr>
      <w:r>
        <w:t>pablo snus - Semrush export: volume 5,400, KD 15, source keyword-research-nicotine-pouches_pages_2026-05-20.csv.</w:t>
      </w:r>
    </w:p>
    <w:p>
      <w:pPr>
        <w:pStyle w:val="ListBullet"/>
      </w:pPr>
      <w:r>
        <w:t>pablo pouches - Semrush export: volume 260, KD 12, source keyword-research-nicotine-pouches_pages_2026-05-20.csv.</w:t>
      </w:r>
    </w:p>
    <w:p>
      <w:pPr>
        <w:pStyle w:val="ListBullet"/>
      </w:pPr>
      <w:r>
        <w:t>pablo 50mg - Semrush export: volume 210, KD 8, source keyword-research-nicotine-pouches_pages_2026-05-20.csv.</w:t>
      </w:r>
    </w:p>
    <w:p>
      <w:pPr>
        <w:pStyle w:val="ListBullet"/>
      </w:pPr>
      <w:r>
        <w:t>pablo flavours - Semrush export: volume 320, KD 9, source keyword-research-nicotine-pouches_pages_2026-05-20.csv.</w:t>
      </w:r>
    </w:p>
    <w:p>
      <w:pPr>
        <w:pStyle w:val="ListBullet"/>
      </w:pPr>
      <w:r>
        <w:t>pablo nicotine pouches uk - Semrush export: volume 210, KD 6, source nicotine-pouches_broad-match_uk_2026-05-20.csv.</w:t>
      </w:r>
    </w:p>
    <w:p>
      <w:pPr>
        <w:pStyle w:val="Heading2"/>
      </w:pPr>
      <w:r>
        <w:t>Internal Link Plan</w:t>
      </w:r>
    </w:p>
    <w:p>
      <w:pPr>
        <w:pStyle w:val="ListBullet"/>
      </w:pPr>
      <w:r>
        <w:t xml:space="preserve">shop PABLO nicotine pouches: </w:t>
      </w:r>
      <w:hyperlink r:id="rId11">
        <w:r>
          <w:rPr>
            <w:color w:val="1F5FBF"/>
            <w:u w:val="single"/>
          </w:rPr>
          <w:t>https://kangoopouches.co.uk/product-category/pablo/</w:t>
        </w:r>
      </w:hyperlink>
    </w:p>
    <w:p>
      <w:pPr>
        <w:pStyle w:val="ListBullet"/>
      </w:pPr>
      <w:r>
        <w:t xml:space="preserve">PABLO Ice Cold 24mg: </w:t>
      </w:r>
      <w:hyperlink r:id="rId12">
        <w:r>
          <w:rPr>
            <w:color w:val="1F5FBF"/>
            <w:u w:val="single"/>
          </w:rPr>
          <w:t>https://kangoopouches.co.uk/product/nicotine-pouches/pablo-ice-cold-nicotine-pouches-24mg/</w:t>
        </w:r>
      </w:hyperlink>
    </w:p>
    <w:p>
      <w:pPr>
        <w:pStyle w:val="ListBullet"/>
      </w:pPr>
      <w:r>
        <w:t xml:space="preserve">PABLO Grape Ice 30mg: </w:t>
      </w:r>
      <w:hyperlink r:id="rId13">
        <w:r>
          <w:rPr>
            <w:color w:val="1F5FBF"/>
            <w:u w:val="single"/>
          </w:rPr>
          <w:t>https://kangoopouches.co.uk/product/nicotine-pouches/pablo-grape-ice-nicotine-pouches-30mg/</w:t>
        </w:r>
      </w:hyperlink>
    </w:p>
    <w:p>
      <w:pPr>
        <w:pStyle w:val="ListBullet"/>
      </w:pPr>
      <w:r>
        <w:t xml:space="preserve">extra strong nicotine pouches: </w:t>
      </w:r>
      <w:hyperlink r:id="rId14">
        <w:r>
          <w:rPr>
            <w:color w:val="1F5FBF"/>
            <w:u w:val="single"/>
          </w:rPr>
          <w:t>https://kangoopouches.co.uk/extra-strong-strength-nicotine-pouches/</w:t>
        </w:r>
      </w:hyperlink>
    </w:p>
    <w:p>
      <w:pPr>
        <w:pStyle w:val="ListBullet"/>
      </w:pPr>
      <w:r>
        <w:t xml:space="preserve">strength ladder: </w:t>
      </w:r>
      <w:hyperlink r:id="rId15">
        <w:r>
          <w:rPr>
            <w:color w:val="1F5FBF"/>
            <w:u w:val="single"/>
          </w:rPr>
          <w:t>https://kangoopouches.co.uk/strength-ladder/</w:t>
        </w:r>
      </w:hyperlink>
    </w:p>
    <w:p>
      <w:r>
        <w:br w:type="page"/>
      </w:r>
    </w:p>
    <w:p>
      <w:pPr>
        <w:pStyle w:val="Heading1"/>
      </w:pPr>
      <w:r>
        <w:t>WordPress Post Draft</w:t>
      </w:r>
    </w:p>
    <w:p>
      <w:pPr>
        <w:pStyle w:val="Title"/>
      </w:pPr>
      <w:r>
        <w:t>PABLO Nicotine Pouches Guide: Strong Pouches, Flavours and Who They Suit</w:t>
      </w:r>
    </w:p>
    <w:p>
      <w:r>
        <w:t>Nicotine is addictive. This article is for adults who already use nicotine products. Nicotine pouches are not licensed stop-smoking products in the UK and this content is not medical advice.</w:t>
      </w:r>
    </w:p>
    <w:p>
      <w:r>
        <w:t>If you are searching for pablo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PABLO nicotine pouches are best positioned for experienced adult nicotine users who are specifically comparing stronger pouch options.</w:t>
      </w:r>
    </w:p>
    <w:p>
      <w:r>
        <w:t>Many people search for 'PABLO snus', but for Kangoo content the clearer wording is PABLO nicotine pouches because the products are tobacco-free pouches.</w:t>
      </w:r>
    </w:p>
    <w:p>
      <w:pPr>
        <w:pStyle w:val="Heading2"/>
      </w:pPr>
      <w:r>
        <w:t>Why PABLO is searched with strong terms</w:t>
      </w:r>
    </w:p>
    <w:p>
      <w:r>
        <w:t>The keyword exports show strong interest around PABLO, strength and snus-style wording. That means the guide should answer those searches while keeping the product language accurate.</w:t>
      </w:r>
    </w:p>
    <w:p>
      <w:r>
        <w:t>High strength is not automatically better. It is more relevant for experienced adult nicotine users who already know they prefer a stronger pouch.</w:t>
      </w:r>
    </w:p>
    <w:p>
      <w:pPr>
        <w:pStyle w:val="Heading2"/>
      </w:pPr>
      <w:r>
        <w:t>PABLO flavours to compare</w:t>
      </w:r>
    </w:p>
    <w:p>
      <w:r>
        <w:t>Ice Cold-style products suit shoppers looking for a cooling profile. Grape Ice-style products add a fruit-led option while still sitting in a stronger pouch context.</w:t>
      </w:r>
    </w:p>
    <w:p>
      <w:r>
        <w:t>If a product is out of stock, link to the PABLO category page and extra strong category page rather than forcing a dead-end product link.</w:t>
      </w:r>
    </w:p>
    <w:p>
      <w:pPr>
        <w:pStyle w:val="Heading2"/>
      </w:pPr>
      <w:r>
        <w:t>How to buy PABLO at Kangoo</w:t>
      </w:r>
    </w:p>
    <w:p>
      <w:r>
        <w:t>Use the PABLO category as the main evergreen internal link. Use individual product links only when stock is reliable.</w:t>
      </w:r>
    </w:p>
    <w:p>
      <w:r>
        <w:t>Add links to strong and extra strong nicotine pouch pages so shoppers can compare PABLO against other products in the same intensity band.</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PABLO nicotine pouches: </w:t>
      </w:r>
      <w:hyperlink r:id="rId11">
        <w:r>
          <w:rPr>
            <w:color w:val="1F5FBF"/>
            <w:u w:val="single"/>
          </w:rPr>
          <w:t>https://kangoopouches.co.uk/product-category/pablo/</w:t>
        </w:r>
      </w:hyperlink>
    </w:p>
    <w:p>
      <w:pPr>
        <w:pStyle w:val="ListBullet"/>
      </w:pPr>
      <w:r>
        <w:t xml:space="preserve">PABLO Ice Cold 24mg: </w:t>
      </w:r>
      <w:hyperlink r:id="rId12">
        <w:r>
          <w:rPr>
            <w:color w:val="1F5FBF"/>
            <w:u w:val="single"/>
          </w:rPr>
          <w:t>https://kangoopouches.co.uk/product/nicotine-pouches/pablo-ice-cold-nicotine-pouches-24mg/</w:t>
        </w:r>
      </w:hyperlink>
    </w:p>
    <w:p>
      <w:pPr>
        <w:pStyle w:val="ListBullet"/>
      </w:pPr>
      <w:r>
        <w:t xml:space="preserve">PABLO Grape Ice 30mg: </w:t>
      </w:r>
      <w:hyperlink r:id="rId13">
        <w:r>
          <w:rPr>
            <w:color w:val="1F5FBF"/>
            <w:u w:val="single"/>
          </w:rPr>
          <w:t>https://kangoopouches.co.uk/product/nicotine-pouches/pablo-grape-ice-nicotine-pouches-30mg/</w:t>
        </w:r>
      </w:hyperlink>
    </w:p>
    <w:p>
      <w:pPr>
        <w:pStyle w:val="ListBullet"/>
      </w:pPr>
      <w:r>
        <w:t xml:space="preserve">extra strong nicotine pouches: </w:t>
      </w:r>
      <w:hyperlink r:id="rId14">
        <w:r>
          <w:rPr>
            <w:color w:val="1F5FBF"/>
            <w:u w:val="single"/>
          </w:rPr>
          <w:t>https://kangoopouches.co.uk/extra-strong-strength-nicotine-pouches/</w:t>
        </w:r>
      </w:hyperlink>
    </w:p>
    <w:p>
      <w:pPr>
        <w:pStyle w:val="ListBullet"/>
      </w:pPr>
      <w:r>
        <w:t xml:space="preserve">strength ladder: </w:t>
      </w:r>
      <w:hyperlink r:id="rId15">
        <w:r>
          <w:rPr>
            <w:color w:val="1F5FBF"/>
            <w:u w:val="single"/>
          </w:rPr>
          <w:t>https://kangoopouches.co.uk/strength-ladder/</w:t>
        </w:r>
      </w:hyperlink>
    </w:p>
    <w:p>
      <w:pPr>
        <w:pStyle w:val="Heading2"/>
      </w:pPr>
      <w:r>
        <w:t>FAQs</w:t>
      </w:r>
    </w:p>
    <w:p>
      <w:pPr>
        <w:pStyle w:val="Heading3"/>
      </w:pPr>
      <w:r>
        <w:t>Is PABLO for beginners?</w:t>
      </w:r>
    </w:p>
    <w:p>
      <w:r>
        <w:t>PABLO is usually better suited to experienced adult nicotine users, especially in stronger formats.</w:t>
      </w:r>
    </w:p>
    <w:p>
      <w:pPr>
        <w:pStyle w:val="Heading3"/>
      </w:pPr>
      <w:r>
        <w:t>Is PABLO snus?</w:t>
      </w:r>
    </w:p>
    <w:p>
      <w:r>
        <w:t>PABLO nicotine pouches are tobacco-free pouches; traditional snus refers to oral tobacco.</w:t>
      </w:r>
    </w:p>
    <w:p>
      <w:pPr>
        <w:pStyle w:val="Heading3"/>
      </w:pPr>
      <w:r>
        <w:t>Where should PABLO content link?</w:t>
      </w:r>
    </w:p>
    <w:p>
      <w:r>
        <w:t>Use the PABLO category, extra strong category and strength ladder.</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pablo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pablo/" TargetMode="External"/><Relationship Id="rId12" Type="http://schemas.openxmlformats.org/officeDocument/2006/relationships/hyperlink" Target="https://kangoopouches.co.uk/product/nicotine-pouches/pablo-ice-cold-nicotine-pouches-24mg/" TargetMode="External"/><Relationship Id="rId13" Type="http://schemas.openxmlformats.org/officeDocument/2006/relationships/hyperlink" Target="https://kangoopouches.co.uk/product/nicotine-pouches/pablo-grape-ice-nicotine-pouches-30mg/" TargetMode="External"/><Relationship Id="rId14" Type="http://schemas.openxmlformats.org/officeDocument/2006/relationships/hyperlink" Target="https://kangoopouches.co.uk/extra-strong-strength-nicotine-pouches/" TargetMode="External"/><Relationship Id="rId15" Type="http://schemas.openxmlformats.org/officeDocument/2006/relationships/hyperlink" Target="https://kangoopouches.co.uk/strength-ladder/"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