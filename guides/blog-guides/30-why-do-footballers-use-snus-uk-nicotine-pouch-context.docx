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Do Footballers Use Snus? UK Nicotine Pouch Context</w:t>
      </w:r>
    </w:p>
    <w:p>
      <w:pPr>
        <w:pStyle w:val="Subtitle"/>
      </w:pPr>
      <w:r>
        <w:t>Ready-to-paste WordPress blog draft and SEO brief</w:t>
      </w:r>
    </w:p>
    <w:p>
      <w:pPr>
        <w:pStyle w:val="Heading1"/>
      </w:pPr>
      <w:r>
        <w:t>SEO Brief</w:t>
      </w:r>
    </w:p>
    <w:p>
      <w:pPr>
        <w:pStyle w:val="ListBullet"/>
      </w:pPr>
      <w:r>
        <w:t>Suggested slug: /blog/why-do-footballers-use-snus-uk-nicotine-pouch-context/</w:t>
      </w:r>
    </w:p>
    <w:p>
      <w:pPr>
        <w:pStyle w:val="ListBullet"/>
      </w:pPr>
      <w:r>
        <w:t>Focus keyphrase: footballers snus</w:t>
      </w:r>
    </w:p>
    <w:p>
      <w:pPr>
        <w:pStyle w:val="ListBullet"/>
      </w:pPr>
      <w:r>
        <w:t>Search intent: Informational</w:t>
      </w:r>
    </w:p>
    <w:p>
      <w:pPr>
        <w:pStyle w:val="ListBullet"/>
      </w:pPr>
      <w:r>
        <w:t>Keyword evidence: Semrush export: volume 50, KD 0, source snus_broad-match_uk_2026-05-20.csv.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Why Do Footballers Use Snus? UK Pouch Context</w:t>
      </w:r>
    </w:p>
    <w:p>
      <w:pPr>
        <w:pStyle w:val="Heading2"/>
      </w:pPr>
      <w:r>
        <w:t>Meta Description</w:t>
      </w:r>
    </w:p>
    <w:p>
      <w:r>
        <w:t>A careful UK guide to footballers, snus searches and nicotine pouches, with adult-user context and no performance claims.</w:t>
      </w:r>
    </w:p>
    <w:p>
      <w:pPr>
        <w:pStyle w:val="Heading2"/>
      </w:pPr>
      <w:r>
        <w:t>Secondary Keywords</w:t>
      </w:r>
    </w:p>
    <w:p>
      <w:pPr>
        <w:pStyle w:val="ListBullet"/>
      </w:pPr>
      <w:r>
        <w:t>snus footballers - No exact Semrush row found in the trimmed exports; use as a strategic long-tail target.</w:t>
      </w:r>
    </w:p>
    <w:p>
      <w:pPr>
        <w:pStyle w:val="ListBullet"/>
      </w:pPr>
      <w:r>
        <w:t>footballers nicotine pouches - No exact Semrush row found in the trimmed exports; use as a strategic long-tail target.</w:t>
      </w:r>
    </w:p>
    <w:p>
      <w:pPr>
        <w:pStyle w:val="ListBullet"/>
      </w:pPr>
      <w:r>
        <w:t>snus in football - No exact Semrush row found in the trimmed exports; use as a strategic long-tail target.</w:t>
      </w:r>
    </w:p>
    <w:p>
      <w:pPr>
        <w:pStyle w:val="ListBullet"/>
      </w:pPr>
      <w:r>
        <w:t>what does snus do - Semrush export: volume 1,900, KD 38, source keyword-research-nicotine-pouches_pages_2026-05-20.csv.</w:t>
      </w:r>
    </w:p>
    <w:p>
      <w:pPr>
        <w:pStyle w:val="ListBullet"/>
      </w:pPr>
      <w:r>
        <w:t>snus side effects - Semrush export: volume 1,900, KD 30, source keyword-research-nicotine-pouches_pages_2026-05-20.csv.</w:t>
      </w:r>
    </w:p>
    <w:p>
      <w:pPr>
        <w:pStyle w:val="Heading2"/>
      </w:pPr>
      <w:r>
        <w:t>Internal Link Plan</w:t>
      </w:r>
    </w:p>
    <w:p>
      <w:pPr>
        <w:pStyle w:val="ListBullet"/>
      </w:pPr>
      <w:r>
        <w:t xml:space="preserve">what are nicotine pouches: </w:t>
      </w:r>
      <w:hyperlink r:id="rId11">
        <w:r>
          <w:rPr>
            <w:color w:val="1F5FBF"/>
            <w:u w:val="single"/>
          </w:rPr>
          <w:t>https://kangoopouches.co.uk/product-category/nicotine-pouches/</w:t>
        </w:r>
      </w:hyperlink>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strength ladder: </w:t>
      </w:r>
      <w:hyperlink r:id="rId12">
        <w:r>
          <w:rPr>
            <w:color w:val="1F5FBF"/>
            <w:u w:val="single"/>
          </w:rPr>
          <w:t>https://kangoopouches.co.uk/strength-ladder/</w:t>
        </w:r>
      </w:hyperlink>
    </w:p>
    <w:p>
      <w:pPr>
        <w:pStyle w:val="ListBullet"/>
      </w:pPr>
      <w:r>
        <w:t xml:space="preserve">pouch finder: </w:t>
      </w:r>
      <w:hyperlink r:id="rId13">
        <w:r>
          <w:rPr>
            <w:color w:val="1F5FBF"/>
            <w:u w:val="single"/>
          </w:rPr>
          <w:t>https://kangoopouches.co.uk/pouch-finder/</w:t>
        </w:r>
      </w:hyperlink>
    </w:p>
    <w:p>
      <w:r>
        <w:br w:type="page"/>
      </w:r>
    </w:p>
    <w:p>
      <w:pPr>
        <w:pStyle w:val="Heading1"/>
      </w:pPr>
      <w:r>
        <w:t>WordPress Post Draft</w:t>
      </w:r>
    </w:p>
    <w:p>
      <w:pPr>
        <w:pStyle w:val="Title"/>
      </w:pPr>
      <w:r>
        <w:t>Why Do Footballers Use Snus? UK Nicotine Pouch Context</w:t>
      </w:r>
    </w:p>
    <w:p>
      <w:r>
        <w:t>Nicotine is addictive. This article is for adults who already use nicotine products. Nicotine pouches are not licensed stop-smoking products in the UK and this content is not medical advice.</w:t>
      </w:r>
    </w:p>
    <w:p>
      <w:r>
        <w:t>If you are searching for footballers snus,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Searches around footballers and snus usually come from media coverage and curiosity about pouch-style nicotine products.</w:t>
      </w:r>
    </w:p>
    <w:p>
      <w:r>
        <w:t>The useful shopping route is to compare flavour, strength, format, live stock and price together rather than choosing from one headline claim.</w:t>
      </w:r>
    </w:p>
    <w:p>
      <w:pPr>
        <w:pStyle w:val="Heading2"/>
      </w:pPr>
      <w:r>
        <w:t>What to compare before buying</w:t>
      </w:r>
    </w:p>
    <w:p>
      <w:r>
        <w:t>The key is terminology and product differences, without suggesting nicotine improves sport performance.</w:t>
      </w:r>
    </w:p>
    <w:p>
      <w:r>
        <w:t>Live category pages are the best place to check current options, while product pages show the exact strength, price, flavour and availability before you order.</w:t>
      </w:r>
    </w:p>
    <w:p>
      <w:pPr>
        <w:pStyle w:val="Heading2"/>
      </w:pPr>
      <w:r>
        <w:t>Best Kangoo route</w:t>
      </w:r>
    </w:p>
    <w:p>
      <w:r>
        <w:t>Route adult shoppers into education pages first, then into pouch finder and category pages only if they are already adult nicotine users.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what are nicotine pouches: </w:t>
      </w:r>
      <w:hyperlink r:id="rId11">
        <w:r>
          <w:rPr>
            <w:color w:val="1F5FBF"/>
            <w:u w:val="single"/>
          </w:rPr>
          <w:t>https://kangoopouches.co.uk/product-category/nicotine-pouches/</w:t>
        </w:r>
      </w:hyperlink>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strength ladder: </w:t>
      </w:r>
      <w:hyperlink r:id="rId12">
        <w:r>
          <w:rPr>
            <w:color w:val="1F5FBF"/>
            <w:u w:val="single"/>
          </w:rPr>
          <w:t>https://kangoopouches.co.uk/strength-ladder/</w:t>
        </w:r>
      </w:hyperlink>
    </w:p>
    <w:p>
      <w:pPr>
        <w:pStyle w:val="ListBullet"/>
      </w:pPr>
      <w:r>
        <w:t xml:space="preserve">pouch finder: </w:t>
      </w:r>
      <w:hyperlink r:id="rId13">
        <w:r>
          <w:rPr>
            <w:color w:val="1F5FBF"/>
            <w:u w:val="single"/>
          </w:rPr>
          <w:t>https://kangoopouches.co.uk/pouch-finder/</w:t>
        </w:r>
      </w:hyperlink>
    </w:p>
    <w:p>
      <w:pPr>
        <w:pStyle w:val="Heading2"/>
      </w:pPr>
      <w:r>
        <w:t>FAQs</w:t>
      </w:r>
    </w:p>
    <w:p>
      <w:pPr>
        <w:pStyle w:val="Heading3"/>
      </w:pPr>
      <w:r>
        <w:t>Do nicotine pouches improve football performance?</w:t>
      </w:r>
    </w:p>
    <w:p>
      <w:r>
        <w:t>Do not rely on nicotine pouches for performance. This guide does not make performance claims.</w:t>
      </w:r>
    </w:p>
    <w:p>
      <w:pPr>
        <w:pStyle w:val="Heading3"/>
      </w:pPr>
      <w:r>
        <w:t>Is this guide for under-18s?</w:t>
      </w:r>
    </w:p>
    <w:p>
      <w:r>
        <w:t>No. Kangoo content is for adult nicotine users only.</w:t>
      </w:r>
    </w:p>
    <w:p>
      <w:pPr>
        <w:pStyle w:val="Heading3"/>
      </w:pPr>
      <w:r>
        <w:t>Why is snus mentioned in football?</w:t>
      </w:r>
    </w:p>
    <w:p>
      <w:r>
        <w:t>The term is often used in media discussions about pouch-style nicotine products.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5">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footballers snus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strength-ladder/" TargetMode="External"/><Relationship Id="rId13" Type="http://schemas.openxmlformats.org/officeDocument/2006/relationships/hyperlink" Target="https://kangoopouches.co.uk/pouch-finder/"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government/publications/excise-notice-476-tobacco-products-duty/excise-notice-476-tobacco-products-duty/"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