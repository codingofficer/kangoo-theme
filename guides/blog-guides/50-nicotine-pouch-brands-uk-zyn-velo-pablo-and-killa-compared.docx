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Nicotine Pouch Brands UK: ZYN, VELO, PABLO and KILLA Compared</w:t>
      </w:r>
    </w:p>
    <w:p>
      <w:pPr>
        <w:pStyle w:val="Subtitle"/>
      </w:pPr>
      <w:r>
        <w:t>Ready-to-paste WordPress blog draft and SEO brief</w:t>
      </w:r>
    </w:p>
    <w:p>
      <w:pPr>
        <w:pStyle w:val="Heading1"/>
      </w:pPr>
      <w:r>
        <w:t>SEO Brief</w:t>
      </w:r>
    </w:p>
    <w:p>
      <w:pPr>
        <w:pStyle w:val="ListBullet"/>
      </w:pPr>
      <w:r>
        <w:t>Suggested slug: /blog/nicotine-pouch-brands-uk-zyn-velo-pablo-and-killa-compared/</w:t>
      </w:r>
    </w:p>
    <w:p>
      <w:pPr>
        <w:pStyle w:val="ListBullet"/>
      </w:pPr>
      <w:r>
        <w:t>Focus keyphrase: nicotine pouch brands uk</w:t>
      </w:r>
    </w:p>
    <w:p>
      <w:pPr>
        <w:pStyle w:val="ListBullet"/>
      </w:pPr>
      <w:r>
        <w:t>Search intent: Commercial investigation</w:t>
      </w:r>
    </w:p>
    <w:p>
      <w:pPr>
        <w:pStyle w:val="ListBullet"/>
      </w:pPr>
      <w:r>
        <w:t>Keyword evidence: No exact Semrush row found in the trimmed exports; use as a strategic long-tail target.</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Nicotine Pouch Brands UK | ZYN, VELO, PABLO, KILLA</w:t>
      </w:r>
    </w:p>
    <w:p>
      <w:pPr>
        <w:pStyle w:val="Heading2"/>
      </w:pPr>
      <w:r>
        <w:t>Meta Description</w:t>
      </w:r>
    </w:p>
    <w:p>
      <w:r>
        <w:t>Compare nicotine pouch brands in the UK, including ZYN, VELO, PABLO and KILLA by flavour, strength and buying route.</w:t>
      </w:r>
    </w:p>
    <w:p>
      <w:pPr>
        <w:pStyle w:val="Heading2"/>
      </w:pPr>
      <w:r>
        <w:t>Secondary Keywords</w:t>
      </w:r>
    </w:p>
    <w:p>
      <w:pPr>
        <w:pStyle w:val="ListBullet"/>
      </w:pPr>
      <w:r>
        <w:t>best nicotine pouch brands - Semrush export: volume 30, KD 0, source nicotine-pouches_broad-match_uk_2026-05-20.csv.</w:t>
      </w:r>
    </w:p>
    <w:p>
      <w:pPr>
        <w:pStyle w:val="ListBullet"/>
      </w:pPr>
      <w:r>
        <w:t>zyn vs velo - Semrush export: volume 210, KD 11, source Velo_broad-match_uk_2026-05-20.csv.</w:t>
      </w:r>
    </w:p>
    <w:p>
      <w:pPr>
        <w:pStyle w:val="ListBullet"/>
      </w:pPr>
      <w:r>
        <w:t>pablo nicotine pouches - Semrush export: volume 2,400, KD 12, source nicotine-pouches_broad-match_uk_2026-05-20.csv.</w:t>
      </w:r>
    </w:p>
    <w:p>
      <w:pPr>
        <w:pStyle w:val="ListBullet"/>
      </w:pPr>
      <w:r>
        <w:t>killa nicotine pouches - Semrush export: volume 1,300, KD 26, source nicotine-pouches_broad-match_uk_2026-05-20.csv.</w:t>
      </w:r>
    </w:p>
    <w:p>
      <w:pPr>
        <w:pStyle w:val="ListBullet"/>
      </w:pPr>
      <w:r>
        <w:t>velo nicotine pouches - Semrush export: volume 6,600, KD 37, source nicotine-pouches_broad-match_uk_2026-05-20.csv.</w:t>
      </w:r>
    </w:p>
    <w:p>
      <w:pPr>
        <w:pStyle w:val="Heading2"/>
      </w:pPr>
      <w:r>
        <w:t>Internal Link Plan</w:t>
      </w:r>
    </w:p>
    <w:p>
      <w:pPr>
        <w:pStyle w:val="ListBullet"/>
      </w:pPr>
      <w:r>
        <w:t xml:space="preserve">ZYN nicotine pouches: </w:t>
      </w:r>
      <w:hyperlink r:id="rId11">
        <w:r>
          <w:rPr>
            <w:color w:val="1F5FBF"/>
            <w:u w:val="single"/>
          </w:rPr>
          <w:t>https://kangoopouches.co.uk/product-category/zyn/</w:t>
        </w:r>
      </w:hyperlink>
    </w:p>
    <w:p>
      <w:pPr>
        <w:pStyle w:val="ListBullet"/>
      </w:pPr>
      <w:r>
        <w:t xml:space="preserve">VELO nicotine pouches: </w:t>
      </w:r>
      <w:hyperlink r:id="rId12">
        <w:r>
          <w:rPr>
            <w:color w:val="1F5FBF"/>
            <w:u w:val="single"/>
          </w:rPr>
          <w:t>https://kangoopouches.co.uk/product-category/velo/</w:t>
        </w:r>
      </w:hyperlink>
    </w:p>
    <w:p>
      <w:pPr>
        <w:pStyle w:val="ListBullet"/>
      </w:pPr>
      <w:r>
        <w:t xml:space="preserve">PABLO nicotine pouches: </w:t>
      </w:r>
      <w:hyperlink r:id="rId13">
        <w:r>
          <w:rPr>
            <w:color w:val="1F5FBF"/>
            <w:u w:val="single"/>
          </w:rPr>
          <w:t>https://kangoopouches.co.uk/product-category/pablo/</w:t>
        </w:r>
      </w:hyperlink>
    </w:p>
    <w:p>
      <w:pPr>
        <w:pStyle w:val="ListBullet"/>
      </w:pPr>
      <w:r>
        <w:t xml:space="preserve">KILLA nicotine pouches: </w:t>
      </w:r>
      <w:hyperlink r:id="rId14">
        <w:r>
          <w:rPr>
            <w:color w:val="1F5FBF"/>
            <w:u w:val="single"/>
          </w:rPr>
          <w:t>https://kangoopouches.co.uk/product-category/killa/</w:t>
        </w:r>
      </w:hyperlink>
    </w:p>
    <w:p>
      <w:pPr>
        <w:pStyle w:val="ListBullet"/>
      </w:pPr>
      <w:r>
        <w:t xml:space="preserve">compare pouches: </w:t>
      </w:r>
      <w:hyperlink r:id="rId15">
        <w:r>
          <w:rPr>
            <w:color w:val="1F5FBF"/>
            <w:u w:val="single"/>
          </w:rPr>
          <w:t>https://kangoopouches.co.uk/compare-pouches/</w:t>
        </w:r>
      </w:hyperlink>
    </w:p>
    <w:p>
      <w:r>
        <w:br w:type="page"/>
      </w:r>
    </w:p>
    <w:p>
      <w:pPr>
        <w:pStyle w:val="Heading1"/>
      </w:pPr>
      <w:r>
        <w:t>WordPress Post Draft</w:t>
      </w:r>
    </w:p>
    <w:p>
      <w:pPr>
        <w:pStyle w:val="Title"/>
      </w:pPr>
      <w:r>
        <w:t>Nicotine Pouch Brands UK: ZYN, VELO, PABLO and KILLA Compared</w:t>
      </w:r>
    </w:p>
    <w:p>
      <w:r>
        <w:t>Nicotine is addictive. This article is for adults who already use nicotine products. Nicotine pouches are not licensed stop-smoking products in the UK and this content is not medical advice.</w:t>
      </w:r>
    </w:p>
    <w:p>
      <w:r>
        <w:t>If you are searching for nicotine pouch brands uk,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The best nicotine pouch brand depends on flavour preference, strength range and whether the shopper wants everyday or stronger products.</w:t>
      </w:r>
    </w:p>
    <w:p>
      <w:r>
        <w:t>The useful shopping route is to compare flavour, strength, format, live stock and price together rather than choosing from one headline claim.</w:t>
      </w:r>
    </w:p>
    <w:p>
      <w:pPr>
        <w:pStyle w:val="Heading2"/>
      </w:pPr>
      <w:r>
        <w:t>What to compare before buying</w:t>
      </w:r>
    </w:p>
    <w:p>
      <w:r>
        <w:t>ZYN and VELO are useful mainstream comparisons, while PABLO and KILLA are more relevant to stronger-product shoppers.</w:t>
      </w:r>
    </w:p>
    <w:p>
      <w:r>
        <w:t>Live category pages are the best place to check current options, while product pages show the exact strength, price, flavour and availability before you order.</w:t>
      </w:r>
    </w:p>
    <w:p>
      <w:pPr>
        <w:pStyle w:val="Heading2"/>
      </w:pPr>
      <w:r>
        <w:t>Best Kangoo route</w:t>
      </w:r>
    </w:p>
    <w:p>
      <w:r>
        <w:t>Use brand categories as the main internal links and compare tools for users who need help deciding.</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ZYN nicotine pouches: </w:t>
      </w:r>
      <w:hyperlink r:id="rId11">
        <w:r>
          <w:rPr>
            <w:color w:val="1F5FBF"/>
            <w:u w:val="single"/>
          </w:rPr>
          <w:t>https://kangoopouches.co.uk/product-category/zyn/</w:t>
        </w:r>
      </w:hyperlink>
    </w:p>
    <w:p>
      <w:pPr>
        <w:pStyle w:val="ListBullet"/>
      </w:pPr>
      <w:r>
        <w:t xml:space="preserve">VELO nicotine pouches: </w:t>
      </w:r>
      <w:hyperlink r:id="rId12">
        <w:r>
          <w:rPr>
            <w:color w:val="1F5FBF"/>
            <w:u w:val="single"/>
          </w:rPr>
          <w:t>https://kangoopouches.co.uk/product-category/velo/</w:t>
        </w:r>
      </w:hyperlink>
    </w:p>
    <w:p>
      <w:pPr>
        <w:pStyle w:val="ListBullet"/>
      </w:pPr>
      <w:r>
        <w:t xml:space="preserve">PABLO nicotine pouches: </w:t>
      </w:r>
      <w:hyperlink r:id="rId13">
        <w:r>
          <w:rPr>
            <w:color w:val="1F5FBF"/>
            <w:u w:val="single"/>
          </w:rPr>
          <w:t>https://kangoopouches.co.uk/product-category/pablo/</w:t>
        </w:r>
      </w:hyperlink>
    </w:p>
    <w:p>
      <w:pPr>
        <w:pStyle w:val="ListBullet"/>
      </w:pPr>
      <w:r>
        <w:t xml:space="preserve">KILLA nicotine pouches: </w:t>
      </w:r>
      <w:hyperlink r:id="rId14">
        <w:r>
          <w:rPr>
            <w:color w:val="1F5FBF"/>
            <w:u w:val="single"/>
          </w:rPr>
          <w:t>https://kangoopouches.co.uk/product-category/killa/</w:t>
        </w:r>
      </w:hyperlink>
    </w:p>
    <w:p>
      <w:pPr>
        <w:pStyle w:val="ListBullet"/>
      </w:pPr>
      <w:r>
        <w:t xml:space="preserve">compare pouches: </w:t>
      </w:r>
      <w:hyperlink r:id="rId15">
        <w:r>
          <w:rPr>
            <w:color w:val="1F5FBF"/>
            <w:u w:val="single"/>
          </w:rPr>
          <w:t>https://kangoopouches.co.uk/compare-pouches/</w:t>
        </w:r>
      </w:hyperlink>
    </w:p>
    <w:p>
      <w:pPr>
        <w:pStyle w:val="Heading2"/>
      </w:pPr>
      <w:r>
        <w:t>FAQs</w:t>
      </w:r>
    </w:p>
    <w:p>
      <w:pPr>
        <w:pStyle w:val="Heading3"/>
      </w:pPr>
      <w:r>
        <w:t>Which brand should I try first?</w:t>
      </w:r>
    </w:p>
    <w:p>
      <w:r>
        <w:t>ZYN and VELO are useful starting comparisons for many shoppers.</w:t>
      </w:r>
    </w:p>
    <w:p>
      <w:pPr>
        <w:pStyle w:val="Heading3"/>
      </w:pPr>
      <w:r>
        <w:t>Which brands are strongest?</w:t>
      </w:r>
    </w:p>
    <w:p>
      <w:r>
        <w:t>PABLO and KILLA often appear in stronger comparisons, but check each product page.</w:t>
      </w:r>
    </w:p>
    <w:p>
      <w:pPr>
        <w:pStyle w:val="Heading3"/>
      </w:pPr>
      <w:r>
        <w:t>Can I compare by flavour?</w:t>
      </w:r>
    </w:p>
    <w:p>
      <w:r>
        <w:t>Yes. Use the flavour explorer or brand pages.</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6">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7">
        <w:r>
          <w:rPr>
            <w:color w:val="1F5FBF"/>
            <w:u w:val="single"/>
          </w:rPr>
          <w:t>https://www.gov.uk/marketing-advertising-law</w:t>
        </w:r>
      </w:hyperlink>
    </w:p>
    <w:p>
      <w:pPr>
        <w:pStyle w:val="ListBullet"/>
      </w:pPr>
      <w:r>
        <w:t xml:space="preserve">ASA/CAP: comparison claims should be verifiable: </w:t>
      </w:r>
      <w:hyperlink r:id="rId18">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nicotine pouch brands uk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zyn/" TargetMode="External"/><Relationship Id="rId12" Type="http://schemas.openxmlformats.org/officeDocument/2006/relationships/hyperlink" Target="https://kangoopouches.co.uk/product-category/velo/" TargetMode="External"/><Relationship Id="rId13" Type="http://schemas.openxmlformats.org/officeDocument/2006/relationships/hyperlink" Target="https://kangoopouches.co.uk/product-category/pablo/" TargetMode="External"/><Relationship Id="rId14" Type="http://schemas.openxmlformats.org/officeDocument/2006/relationships/hyperlink" Target="https://kangoopouches.co.uk/product-category/killa/" TargetMode="External"/><Relationship Id="rId15" Type="http://schemas.openxmlformats.org/officeDocument/2006/relationships/hyperlink" Target="https://kangoopouches.co.uk/compare-pouches/" TargetMode="External"/><Relationship Id="rId16" Type="http://schemas.openxmlformats.org/officeDocument/2006/relationships/hyperlink" Target="https://www.nhs.uk/better-health/quit-smoking/ready-to-quit-smoking/quit-with-nicotine-replacement-therapies-nrt/" TargetMode="External"/><Relationship Id="rId17" Type="http://schemas.openxmlformats.org/officeDocument/2006/relationships/hyperlink" Target="https://www.gov.uk/marketing-advertising-law" TargetMode="External"/><Relationship Id="rId18"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