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ZYN? UK Guide to ZYN Nicotine Pouches</w:t>
      </w:r>
    </w:p>
    <w:p>
      <w:pPr>
        <w:pStyle w:val="Subtitle"/>
      </w:pPr>
      <w:r>
        <w:t>Ready-to-paste WordPress blog draft and SEO brief</w:t>
      </w:r>
    </w:p>
    <w:p>
      <w:pPr>
        <w:pStyle w:val="Heading1"/>
      </w:pPr>
      <w:r>
        <w:t>SEO Brief</w:t>
      </w:r>
    </w:p>
    <w:p>
      <w:pPr>
        <w:pStyle w:val="ListBullet"/>
      </w:pPr>
      <w:r>
        <w:t>Suggested slug: /blog/what-is-zyn-uk-guide-to-zyn-nicotine-pouches/</w:t>
      </w:r>
    </w:p>
    <w:p>
      <w:pPr>
        <w:pStyle w:val="ListBullet"/>
      </w:pPr>
      <w:r>
        <w:t>Focus keyphrase: what is zyn</w:t>
      </w:r>
    </w:p>
    <w:p>
      <w:pPr>
        <w:pStyle w:val="ListBullet"/>
      </w:pPr>
      <w:r>
        <w:t>Search intent: Informational and commercial</w:t>
      </w:r>
    </w:p>
    <w:p>
      <w:pPr>
        <w:pStyle w:val="ListBullet"/>
      </w:pPr>
      <w:r>
        <w:t>Keyword evidence: Semrush export: volume 2,400, KD 55,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What Is ZYN? UK Guide to ZYN Nicotine Pouches</w:t>
      </w:r>
    </w:p>
    <w:p>
      <w:pPr>
        <w:pStyle w:val="Heading2"/>
      </w:pPr>
      <w:r>
        <w:t>Meta Description</w:t>
      </w:r>
    </w:p>
    <w:p>
      <w:r>
        <w:t>Find out what ZYN is, how ZYN nicotine pouches work and how to compare ZYN flavours and strengths at Kangoo.</w:t>
      </w:r>
    </w:p>
    <w:p>
      <w:pPr>
        <w:pStyle w:val="Heading2"/>
      </w:pPr>
      <w:r>
        <w:t>Secondary Keywords</w:t>
      </w:r>
    </w:p>
    <w:p>
      <w:pPr>
        <w:pStyle w:val="ListBullet"/>
      </w:pPr>
      <w:r>
        <w:t>zyn nicotine pouches - Semrush export: volume 2,400, KD 28, source nicotine-pouches_broad-match_uk_2026-05-20.csv.</w:t>
      </w:r>
    </w:p>
    <w:p>
      <w:pPr>
        <w:pStyle w:val="ListBullet"/>
      </w:pPr>
      <w:r>
        <w:t>zyns - Semrush export: volume 5,400, KD 43, source Zyn_broad-match_uk_2026-05-20.csv.</w:t>
      </w:r>
    </w:p>
    <w:p>
      <w:pPr>
        <w:pStyle w:val="ListBullet"/>
      </w:pPr>
      <w:r>
        <w:t>zyn pouches - Semrush export: volume 4,400, KD 37, source Zyn_broad-match_uk_2026-05-20.csv.</w:t>
      </w:r>
    </w:p>
    <w:p>
      <w:pPr>
        <w:pStyle w:val="ListBullet"/>
      </w:pPr>
      <w:r>
        <w:t>zyn nicotine - Semrush export: volume 1,600, KD 26, source keyword-research-nicotine-pouches_pages_2026-05-20.csv.</w:t>
      </w:r>
    </w:p>
    <w:p>
      <w:pPr>
        <w:pStyle w:val="ListBullet"/>
      </w:pPr>
      <w:r>
        <w:t>what are zyns - Semrush export: volume 880, KD 53, source Zyn_broad-match_uk_2026-05-20.csv.</w:t>
      </w:r>
    </w:p>
    <w:p>
      <w:pPr>
        <w:pStyle w:val="Heading2"/>
      </w:pPr>
      <w:r>
        <w:t>Internal Link Plan</w:t>
      </w:r>
    </w:p>
    <w:p>
      <w:pPr>
        <w:pStyle w:val="ListBullet"/>
      </w:pPr>
      <w:r>
        <w:t xml:space="preserve">ZYN nicotine pouches: </w:t>
      </w:r>
      <w:hyperlink r:id="rId11">
        <w:r>
          <w:rPr>
            <w:color w:val="1F5FBF"/>
            <w:u w:val="single"/>
          </w:rPr>
          <w:t>https://kangoopouches.co.uk/product-category/zyn/</w:t>
        </w:r>
      </w:hyperlink>
    </w:p>
    <w:p>
      <w:pPr>
        <w:pStyle w:val="ListBullet"/>
      </w:pPr>
      <w:r>
        <w:t xml:space="preserve">ZYN Cool Mint: </w:t>
      </w:r>
      <w:hyperlink r:id="rId12">
        <w:r>
          <w:rPr>
            <w:color w:val="1F5FBF"/>
            <w:u w:val="single"/>
          </w:rPr>
          <w:t>https://kangoopouches.co.uk/product/zyn/cool-mint-mini-3mg/</w:t>
        </w:r>
      </w:hyperlink>
    </w:p>
    <w:p>
      <w:pPr>
        <w:pStyle w:val="ListBullet"/>
      </w:pPr>
      <w:r>
        <w:t xml:space="preserve">ZYN Black Cherry: </w:t>
      </w:r>
      <w:hyperlink r:id="rId13">
        <w:r>
          <w:rPr>
            <w:color w:val="1F5FBF"/>
            <w:u w:val="single"/>
          </w:rPr>
          <w:t>https://kangoopouches.co.uk/product/zyn/black-cherry-mini-3mg/</w:t>
        </w:r>
      </w:hyperlink>
    </w:p>
    <w:p>
      <w:pPr>
        <w:pStyle w:val="ListBullet"/>
      </w:pPr>
      <w:r>
        <w:t xml:space="preserve">shop nicotine pouches: </w:t>
      </w:r>
      <w:hyperlink r:id="rId14">
        <w:r>
          <w:rPr>
            <w:color w:val="1F5FBF"/>
            <w:u w:val="single"/>
          </w:rPr>
          <w:t>https://kangoopouches.co.uk/product-category/nicotine-pouches/</w:t>
        </w:r>
      </w:hyperlink>
    </w:p>
    <w:p>
      <w:r>
        <w:br w:type="page"/>
      </w:r>
    </w:p>
    <w:p>
      <w:pPr>
        <w:pStyle w:val="Heading1"/>
      </w:pPr>
      <w:r>
        <w:t>WordPress Post Draft</w:t>
      </w:r>
    </w:p>
    <w:p>
      <w:pPr>
        <w:pStyle w:val="Title"/>
      </w:pPr>
      <w:r>
        <w:t>What Is ZYN? UK Guide to ZYN Nicotine Pouches</w:t>
      </w:r>
    </w:p>
    <w:p>
      <w:r>
        <w:t>Nicotine is addictive. This article is for adults who already use nicotine products. Nicotine pouches are not licensed stop-smoking products in the UK and this content is not medical advice.</w:t>
      </w:r>
    </w:p>
    <w:p>
      <w:r>
        <w:t>If you are searching for what is zyn,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ZYN is a tobacco-free nicotine pouch brand sold in multiple flavours and strengths for adult nicotine users.</w:t>
      </w:r>
    </w:p>
    <w:p>
      <w:r>
        <w:t>The useful shopping route is to compare flavour, strength, format, live stock and price together rather than choosing from one headline claim.</w:t>
      </w:r>
    </w:p>
    <w:p>
      <w:pPr>
        <w:pStyle w:val="Heading2"/>
      </w:pPr>
      <w:r>
        <w:t>What to compare before buying</w:t>
      </w:r>
    </w:p>
    <w:p>
      <w:r>
        <w:t>Shoppers should compare ZYN by exact strength, flavour profile, pouch format and stock rather than choosing by brand name alone.</w:t>
      </w:r>
    </w:p>
    <w:p>
      <w:r>
        <w:t>Live category pages are the best place to check current options, while product pages show the exact strength, price, flavour and availability before you order.</w:t>
      </w:r>
    </w:p>
    <w:p>
      <w:pPr>
        <w:pStyle w:val="Heading2"/>
      </w:pPr>
      <w:r>
        <w:t>Best Kangoo route</w:t>
      </w:r>
    </w:p>
    <w:p>
      <w:r>
        <w:t>Use the ZYN category as the main evergreen link, then add product links for specific flavours when stock is live.</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ZYN nicotine pouches: </w:t>
      </w:r>
      <w:hyperlink r:id="rId11">
        <w:r>
          <w:rPr>
            <w:color w:val="1F5FBF"/>
            <w:u w:val="single"/>
          </w:rPr>
          <w:t>https://kangoopouches.co.uk/product-category/zyn/</w:t>
        </w:r>
      </w:hyperlink>
    </w:p>
    <w:p>
      <w:pPr>
        <w:pStyle w:val="ListBullet"/>
      </w:pPr>
      <w:r>
        <w:t xml:space="preserve">ZYN Cool Mint: </w:t>
      </w:r>
      <w:hyperlink r:id="rId12">
        <w:r>
          <w:rPr>
            <w:color w:val="1F5FBF"/>
            <w:u w:val="single"/>
          </w:rPr>
          <w:t>https://kangoopouches.co.uk/product/zyn/cool-mint-mini-3mg/</w:t>
        </w:r>
      </w:hyperlink>
    </w:p>
    <w:p>
      <w:pPr>
        <w:pStyle w:val="ListBullet"/>
      </w:pPr>
      <w:r>
        <w:t xml:space="preserve">ZYN Black Cherry: </w:t>
      </w:r>
      <w:hyperlink r:id="rId13">
        <w:r>
          <w:rPr>
            <w:color w:val="1F5FBF"/>
            <w:u w:val="single"/>
          </w:rPr>
          <w:t>https://kangoopouches.co.uk/product/zyn/black-cherry-mini-3mg/</w:t>
        </w:r>
      </w:hyperlink>
    </w:p>
    <w:p>
      <w:pPr>
        <w:pStyle w:val="ListBullet"/>
      </w:pPr>
      <w:r>
        <w:t xml:space="preserve">shop nicotine pouches: </w:t>
      </w:r>
      <w:hyperlink r:id="rId14">
        <w:r>
          <w:rPr>
            <w:color w:val="1F5FBF"/>
            <w:u w:val="single"/>
          </w:rPr>
          <w:t>https://kangoopouches.co.uk/product-category/nicotine-pouches/</w:t>
        </w:r>
      </w:hyperlink>
    </w:p>
    <w:p>
      <w:pPr>
        <w:pStyle w:val="Heading2"/>
      </w:pPr>
      <w:r>
        <w:t>FAQs</w:t>
      </w:r>
    </w:p>
    <w:p>
      <w:pPr>
        <w:pStyle w:val="Heading3"/>
      </w:pPr>
      <w:r>
        <w:t>Is ZYN tobacco-free?</w:t>
      </w:r>
    </w:p>
    <w:p>
      <w:r>
        <w:t>ZYN nicotine pouches are generally sold as tobacco-free pouches, but always check the product page.</w:t>
      </w:r>
    </w:p>
    <w:p>
      <w:pPr>
        <w:pStyle w:val="Heading3"/>
      </w:pPr>
      <w:r>
        <w:t>Is ZYN snus?</w:t>
      </w:r>
    </w:p>
    <w:p>
      <w:r>
        <w:t>Many people call it snus, but ZYN is a nicotine pouch rather than traditional tobacco snus.</w:t>
      </w:r>
    </w:p>
    <w:p>
      <w:pPr>
        <w:pStyle w:val="Heading3"/>
      </w:pPr>
      <w:r>
        <w:t>Which ZYN should I compare first?</w:t>
      </w:r>
    </w:p>
    <w:p>
      <w:r>
        <w:t>Cool Mint, Black Cherry and Citrus are useful starting flavour families.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what is zyn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zyn/" TargetMode="External"/><Relationship Id="rId12" Type="http://schemas.openxmlformats.org/officeDocument/2006/relationships/hyperlink" Target="https://kangoopouches.co.uk/product/zyn/cool-mint-mini-3mg/" TargetMode="External"/><Relationship Id="rId13" Type="http://schemas.openxmlformats.org/officeDocument/2006/relationships/hyperlink" Target="https://kangoopouches.co.uk/product/zyn/black-cherry-mini-3mg/" TargetMode="External"/><Relationship Id="rId14" Type="http://schemas.openxmlformats.org/officeDocument/2006/relationships/hyperlink" Target="https://kangoopouches.co.uk/product-category/nicotin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