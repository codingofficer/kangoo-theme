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ZYN Nicotine Pouches Guide: Strengths, Flavours and Best Picks</w:t>
      </w:r>
    </w:p>
    <w:p>
      <w:pPr>
        <w:pStyle w:val="Subtitle"/>
      </w:pPr>
      <w:r>
        <w:t>Ready-to-paste WordPress blog draft and SEO brief</w:t>
      </w:r>
    </w:p>
    <w:p>
      <w:pPr>
        <w:pStyle w:val="Heading1"/>
      </w:pPr>
      <w:r>
        <w:t>SEO Brief</w:t>
      </w:r>
    </w:p>
    <w:p>
      <w:pPr>
        <w:pStyle w:val="ListBullet"/>
      </w:pPr>
      <w:r>
        <w:t>Suggested slug: /blog/zyn-nicotine-pouches-guide-strengths-flavours-and-best-picks/</w:t>
      </w:r>
    </w:p>
    <w:p>
      <w:pPr>
        <w:pStyle w:val="ListBullet"/>
      </w:pPr>
      <w:r>
        <w:t>Focus keyphrase: zyn nicotine pouches</w:t>
      </w:r>
    </w:p>
    <w:p>
      <w:pPr>
        <w:pStyle w:val="ListBullet"/>
      </w:pPr>
      <w:r>
        <w:t>Search intent: Commercial investigation</w:t>
      </w:r>
    </w:p>
    <w:p>
      <w:pPr>
        <w:pStyle w:val="ListBullet"/>
      </w:pPr>
      <w:r>
        <w:t>Keyword evidence: Semrush export: volume 2,400, KD 28, source nicotine-pouches_broad-match_uk_2026-05-20.csv.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ZYN Nicotine Pouches UK | Strengths and Flavours</w:t>
      </w:r>
    </w:p>
    <w:p>
      <w:pPr>
        <w:pStyle w:val="Heading2"/>
      </w:pPr>
      <w:r>
        <w:t>Meta Description</w:t>
      </w:r>
    </w:p>
    <w:p>
      <w:r>
        <w:t>Explore ZYN nicotine pouches at Kangoo, including popular strengths, mint and fruit flavours, mini formats and links to ZYN product picks.</w:t>
      </w:r>
    </w:p>
    <w:p>
      <w:pPr>
        <w:pStyle w:val="Heading2"/>
      </w:pPr>
      <w:r>
        <w:t>Secondary Keywords</w:t>
      </w:r>
    </w:p>
    <w:p>
      <w:pPr>
        <w:pStyle w:val="ListBullet"/>
      </w:pPr>
      <w:r>
        <w:t>zyn pouches - Semrush export: volume 4,400, KD 37, source Zyn_broad-match_uk_2026-05-20.csv.</w:t>
      </w:r>
    </w:p>
    <w:p>
      <w:pPr>
        <w:pStyle w:val="ListBullet"/>
      </w:pPr>
      <w:r>
        <w:t>zyn uk - Semrush export: volume 1,300, KD 22, source Zyn_broad-match_uk_2026-05-20.csv.</w:t>
      </w:r>
    </w:p>
    <w:p>
      <w:pPr>
        <w:pStyle w:val="ListBullet"/>
      </w:pPr>
      <w:r>
        <w:t>zyn flavours - Semrush export: volume 720, KD 21, source Zyn_broad-match_uk_2026-05-20.csv.</w:t>
      </w:r>
    </w:p>
    <w:p>
      <w:pPr>
        <w:pStyle w:val="ListBullet"/>
      </w:pPr>
      <w:r>
        <w:t>zyn strengths - Semrush export: volume 480, KD 22, source Zyn_broad-match_uk_2026-05-20.csv.</w:t>
      </w:r>
    </w:p>
    <w:p>
      <w:pPr>
        <w:pStyle w:val="ListBullet"/>
      </w:pPr>
      <w:r>
        <w:t>zyn cool mint - Semrush export: volume 590, KD 16, source Zyn_broad-match_uk_2026-05-20.csv.</w:t>
      </w:r>
    </w:p>
    <w:p>
      <w:pPr>
        <w:pStyle w:val="Heading2"/>
      </w:pPr>
      <w:r>
        <w:t>Internal Link Plan</w:t>
      </w:r>
    </w:p>
    <w:p>
      <w:pPr>
        <w:pStyle w:val="ListBullet"/>
      </w:pPr>
      <w:r>
        <w:t xml:space="preserve">shop ZYN nicotine pouches: </w:t>
      </w:r>
      <w:hyperlink r:id="rId11">
        <w:r>
          <w:rPr>
            <w:color w:val="1F5FBF"/>
            <w:u w:val="single"/>
          </w:rPr>
          <w:t>https://kangoopouches.co.uk/product-category/zyn/</w:t>
        </w:r>
      </w:hyperlink>
    </w:p>
    <w:p>
      <w:pPr>
        <w:pStyle w:val="ListBullet"/>
      </w:pPr>
      <w:r>
        <w:t xml:space="preserve">ZYN Cool Mint Mini 3mg: </w:t>
      </w:r>
      <w:hyperlink r:id="rId12">
        <w:r>
          <w:rPr>
            <w:color w:val="1F5FBF"/>
            <w:u w:val="single"/>
          </w:rPr>
          <w:t>https://kangoopouches.co.uk/product/zyn/cool-mint-mini-3mg/</w:t>
        </w:r>
      </w:hyperlink>
    </w:p>
    <w:p>
      <w:pPr>
        <w:pStyle w:val="ListBullet"/>
      </w:pPr>
      <w:r>
        <w:t xml:space="preserve">ZYN Black Cherry Mini 3mg: </w:t>
      </w:r>
      <w:hyperlink r:id="rId13">
        <w:r>
          <w:rPr>
            <w:color w:val="1F5FBF"/>
            <w:u w:val="single"/>
          </w:rPr>
          <w:t>https://kangoopouches.co.uk/product/zyn/black-cherry-mini-3mg/</w:t>
        </w:r>
      </w:hyperlink>
    </w:p>
    <w:p>
      <w:pPr>
        <w:pStyle w:val="ListBullet"/>
      </w:pPr>
      <w:r>
        <w:t xml:space="preserve">ZYN Citrus Mini 6mg: </w:t>
      </w:r>
      <w:hyperlink r:id="rId14">
        <w:r>
          <w:rPr>
            <w:color w:val="1F5FBF"/>
            <w:u w:val="single"/>
          </w:rPr>
          <w:t>https://kangoopouches.co.uk/product/zyn/citrus-mini-6mg/</w:t>
        </w:r>
      </w:hyperlink>
    </w:p>
    <w:p>
      <w:pPr>
        <w:pStyle w:val="ListBullet"/>
      </w:pPr>
      <w:r>
        <w:t xml:space="preserve">compare ZYN with other pouches: </w:t>
      </w:r>
      <w:hyperlink r:id="rId15">
        <w:r>
          <w:rPr>
            <w:color w:val="1F5FBF"/>
            <w:u w:val="single"/>
          </w:rPr>
          <w:t>https://kangoopouches.co.uk/compare-pouches/</w:t>
        </w:r>
      </w:hyperlink>
    </w:p>
    <w:p>
      <w:r>
        <w:br w:type="page"/>
      </w:r>
    </w:p>
    <w:p>
      <w:pPr>
        <w:pStyle w:val="Heading1"/>
      </w:pPr>
      <w:r>
        <w:t>WordPress Post Draft</w:t>
      </w:r>
    </w:p>
    <w:p>
      <w:pPr>
        <w:pStyle w:val="Title"/>
      </w:pPr>
      <w:r>
        <w:t>ZYN Nicotine Pouches Guide: Strengths, Flavours and Best Picks</w:t>
      </w:r>
    </w:p>
    <w:p>
      <w:r>
        <w:t>Nicotine is addictive. This article is for adults who already use nicotine products. Nicotine pouches are not licensed stop-smoking products in the UK and this content is not medical advice.</w:t>
      </w:r>
    </w:p>
    <w:p>
      <w:r>
        <w:t>If you are searching for zyn nicotine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ZYN nicotine pouches are a popular tobacco-free pouch brand searched for mint, fruit and mini-format options. At Kangoo, the ZYN category is the best place to compare live stock, strength and flavour.</w:t>
      </w:r>
    </w:p>
    <w:p>
      <w:r>
        <w:t>Broad searches like 'ZYN pouches' or 'ZYN UK' become more useful when you compare specific strengths and flavours.</w:t>
      </w:r>
    </w:p>
    <w:p>
      <w:pPr>
        <w:pStyle w:val="Heading2"/>
      </w:pPr>
      <w:r>
        <w:t>Popular ZYN flavour directions</w:t>
      </w:r>
    </w:p>
    <w:p>
      <w:r>
        <w:t>Mint-led options such as Cool Mint and Spearmint are useful for shoppers who want a clean, fresh pouch profile.</w:t>
      </w:r>
    </w:p>
    <w:p>
      <w:r>
        <w:t>Fruit-led options such as Black Cherry, Citrus and Red Fruits are better for shoppers who want a sweeter or sharper flavour profile.</w:t>
      </w:r>
    </w:p>
    <w:p>
      <w:pPr>
        <w:pStyle w:val="Heading2"/>
      </w:pPr>
      <w:r>
        <w:t>ZYN strengths and formats</w:t>
      </w:r>
    </w:p>
    <w:p>
      <w:r>
        <w:t>ZYN products can include lower-strength mini styles as well as stronger options depending on the live range. Always compare the exact product page rather than assuming every ZYN pouch feels the same.</w:t>
      </w:r>
    </w:p>
    <w:p>
      <w:r>
        <w:t>Mini pouches are often useful for shoppers who want a smaller format and a more discreet feel.</w:t>
      </w:r>
    </w:p>
    <w:p>
      <w:pPr>
        <w:pStyle w:val="Heading2"/>
      </w:pPr>
      <w:r>
        <w:t>How to choose ZYN at Kangoo</w:t>
      </w:r>
    </w:p>
    <w:p>
      <w:r>
        <w:t>If you are unsure, compare one mint and one fruit option first. If you already know you like ZYN, use the ZYN category page to check pack pricing and stock before adding products to basket.</w:t>
      </w:r>
    </w:p>
    <w:p>
      <w:r>
        <w:t>Internal links should point to the ZYN category first, then to individual products only when those products are in stock.</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shop ZYN nicotine pouches: </w:t>
      </w:r>
      <w:hyperlink r:id="rId11">
        <w:r>
          <w:rPr>
            <w:color w:val="1F5FBF"/>
            <w:u w:val="single"/>
          </w:rPr>
          <w:t>https://kangoopouches.co.uk/product-category/zyn/</w:t>
        </w:r>
      </w:hyperlink>
    </w:p>
    <w:p>
      <w:pPr>
        <w:pStyle w:val="ListBullet"/>
      </w:pPr>
      <w:r>
        <w:t xml:space="preserve">ZYN Cool Mint Mini 3mg: </w:t>
      </w:r>
      <w:hyperlink r:id="rId12">
        <w:r>
          <w:rPr>
            <w:color w:val="1F5FBF"/>
            <w:u w:val="single"/>
          </w:rPr>
          <w:t>https://kangoopouches.co.uk/product/zyn/cool-mint-mini-3mg/</w:t>
        </w:r>
      </w:hyperlink>
    </w:p>
    <w:p>
      <w:pPr>
        <w:pStyle w:val="ListBullet"/>
      </w:pPr>
      <w:r>
        <w:t xml:space="preserve">ZYN Black Cherry Mini 3mg: </w:t>
      </w:r>
      <w:hyperlink r:id="rId13">
        <w:r>
          <w:rPr>
            <w:color w:val="1F5FBF"/>
            <w:u w:val="single"/>
          </w:rPr>
          <w:t>https://kangoopouches.co.uk/product/zyn/black-cherry-mini-3mg/</w:t>
        </w:r>
      </w:hyperlink>
    </w:p>
    <w:p>
      <w:pPr>
        <w:pStyle w:val="ListBullet"/>
      </w:pPr>
      <w:r>
        <w:t xml:space="preserve">ZYN Citrus Mini 6mg: </w:t>
      </w:r>
      <w:hyperlink r:id="rId14">
        <w:r>
          <w:rPr>
            <w:color w:val="1F5FBF"/>
            <w:u w:val="single"/>
          </w:rPr>
          <w:t>https://kangoopouches.co.uk/product/zyn/citrus-mini-6mg/</w:t>
        </w:r>
      </w:hyperlink>
    </w:p>
    <w:p>
      <w:pPr>
        <w:pStyle w:val="ListBullet"/>
      </w:pPr>
      <w:r>
        <w:t xml:space="preserve">compare ZYN with other pouches: </w:t>
      </w:r>
      <w:hyperlink r:id="rId15">
        <w:r>
          <w:rPr>
            <w:color w:val="1F5FBF"/>
            <w:u w:val="single"/>
          </w:rPr>
          <w:t>https://kangoopouches.co.uk/compare-pouches/</w:t>
        </w:r>
      </w:hyperlink>
    </w:p>
    <w:p>
      <w:pPr>
        <w:pStyle w:val="Heading2"/>
      </w:pPr>
      <w:r>
        <w:t>FAQs</w:t>
      </w:r>
    </w:p>
    <w:p>
      <w:pPr>
        <w:pStyle w:val="Heading3"/>
      </w:pPr>
      <w:r>
        <w:t>What ZYN flavour should I try first?</w:t>
      </w:r>
    </w:p>
    <w:p>
      <w:r>
        <w:t>Cool Mint, Spearmint, Citrus and Black Cherry are useful comparison points.</w:t>
      </w:r>
    </w:p>
    <w:p>
      <w:pPr>
        <w:pStyle w:val="Heading3"/>
      </w:pPr>
      <w:r>
        <w:t>Are ZYN pouches tobacco-free?</w:t>
      </w:r>
    </w:p>
    <w:p>
      <w:r>
        <w:t>ZYN products sold as nicotine pouches are tobacco-free pouch products.</w:t>
      </w:r>
    </w:p>
    <w:p>
      <w:pPr>
        <w:pStyle w:val="Heading3"/>
      </w:pPr>
      <w:r>
        <w:t>Where should ZYN links point?</w:t>
      </w:r>
    </w:p>
    <w:p>
      <w:r>
        <w:t>Use the ZYN category page for evergreen links, then add product links when live stock supports them.</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6">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zyn nicotine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zyn/" TargetMode="External"/><Relationship Id="rId12" Type="http://schemas.openxmlformats.org/officeDocument/2006/relationships/hyperlink" Target="https://kangoopouches.co.uk/product/zyn/cool-mint-mini-3mg/" TargetMode="External"/><Relationship Id="rId13" Type="http://schemas.openxmlformats.org/officeDocument/2006/relationships/hyperlink" Target="https://kangoopouches.co.uk/product/zyn/black-cherry-mini-3mg/" TargetMode="External"/><Relationship Id="rId14" Type="http://schemas.openxmlformats.org/officeDocument/2006/relationships/hyperlink" Target="https://kangoopouches.co.uk/product/zyn/citrus-mini-6mg/" TargetMode="External"/><Relationship Id="rId15" Type="http://schemas.openxmlformats.org/officeDocument/2006/relationships/hyperlink" Target="https://kangoopouches.co.uk/compare-pouches/" TargetMode="External"/><Relationship Id="rId16" Type="http://schemas.openxmlformats.org/officeDocument/2006/relationships/hyperlink" Target="https://www.nhs.uk/better-health/quit-smoking/ready-to-quit-smoking/quit-with-nicotine-replacement-therapies-nrt/"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