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Tobacco-Free Snus UK: What the Phrase Means</w:t>
      </w:r>
    </w:p>
    <w:p>
      <w:pPr>
        <w:pStyle w:val="Subtitle"/>
      </w:pPr>
      <w:r>
        <w:t>Ready-to-paste WordPress blog draft and SEO brief</w:t>
      </w:r>
    </w:p>
    <w:p>
      <w:pPr>
        <w:pStyle w:val="Heading1"/>
      </w:pPr>
      <w:r>
        <w:t>SEO Brief</w:t>
      </w:r>
    </w:p>
    <w:p>
      <w:pPr>
        <w:pStyle w:val="ListBullet"/>
      </w:pPr>
      <w:r>
        <w:t>Suggested slug: /blog/tobacco-free-snus-uk-what-the-phrase-means/</w:t>
      </w:r>
    </w:p>
    <w:p>
      <w:pPr>
        <w:pStyle w:val="ListBullet"/>
      </w:pPr>
      <w:r>
        <w:t>Focus keyphrase: tobacco free snus uk</w:t>
      </w:r>
    </w:p>
    <w:p>
      <w:pPr>
        <w:pStyle w:val="ListBullet"/>
      </w:pPr>
      <w:r>
        <w:t>Search intent: Informational and commercial</w:t>
      </w:r>
    </w:p>
    <w:p>
      <w:pPr>
        <w:pStyle w:val="ListBullet"/>
      </w:pPr>
      <w:r>
        <w:t>Keyword evidence: Semrush export: volume 70, KD 0, source snus_broad-match_uk_2026-05-20.csv.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Tobacco-Free Snus UK | Nicotine Pouch Guide</w:t>
      </w:r>
    </w:p>
    <w:p>
      <w:pPr>
        <w:pStyle w:val="Heading2"/>
      </w:pPr>
      <w:r>
        <w:t>Meta Description</w:t>
      </w:r>
    </w:p>
    <w:p>
      <w:r>
        <w:t>Learn what UK shoppers mean by tobacco-free snus and how it relates to tobacco-free nicotine pouches at Kangoo.</w:t>
      </w:r>
    </w:p>
    <w:p>
      <w:pPr>
        <w:pStyle w:val="Heading2"/>
      </w:pPr>
      <w:r>
        <w:t>Secondary Keywords</w:t>
      </w:r>
    </w:p>
    <w:p>
      <w:pPr>
        <w:pStyle w:val="ListBullet"/>
      </w:pPr>
      <w:r>
        <w:t>tobacco free snus - Semrush export: volume 390, KD 43, source snus_broad-match_uk_2026-05-20.csv.</w:t>
      </w:r>
    </w:p>
    <w:p>
      <w:pPr>
        <w:pStyle w:val="ListBullet"/>
      </w:pPr>
      <w:r>
        <w:t>tobacco free nicotine pouches - Semrush export: volume 320, KD 45, source nicotine-pouches_broad-match_uk_2026-05-20.csv.</w:t>
      </w:r>
    </w:p>
    <w:p>
      <w:pPr>
        <w:pStyle w:val="ListBullet"/>
      </w:pPr>
      <w:r>
        <w:t>snus uk - Semrush export: volume 3,600, KD 55, source keyword-research-nicotine-pouches_pages_2026-05-20.csv.</w:t>
      </w:r>
    </w:p>
    <w:p>
      <w:pPr>
        <w:pStyle w:val="ListBullet"/>
      </w:pPr>
      <w:r>
        <w:t>nicotine pouches uk - Semrush export: volume 3,600, KD 44, source keyword-research-nicotine-pouches_pages_2026-05-20.csv.</w:t>
      </w:r>
    </w:p>
    <w:p>
      <w:pPr>
        <w:pStyle w:val="ListBullet"/>
      </w:pPr>
      <w:r>
        <w:t>oral nicotine products - Semrush export: volume 10, KD 0, source Oral-Nicotine-Products_broad-match_uk_2026-05-20.csv.</w:t>
      </w:r>
    </w:p>
    <w:p>
      <w:pPr>
        <w:pStyle w:val="Heading2"/>
      </w:pPr>
      <w:r>
        <w:t>Internal Link Plan</w:t>
      </w:r>
    </w:p>
    <w:p>
      <w:pPr>
        <w:pStyle w:val="ListBullet"/>
      </w:pPr>
      <w:r>
        <w:t xml:space="preserve">shop nicotine pouches: </w:t>
      </w:r>
      <w:hyperlink r:id="rId11">
        <w:r>
          <w:rPr>
            <w:color w:val="1F5FBF"/>
            <w:u w:val="single"/>
          </w:rPr>
          <w:t>https://kangoopouches.co.uk/product-category/nicotine-pouches/</w:t>
        </w:r>
      </w:hyperlink>
    </w:p>
    <w:p>
      <w:pPr>
        <w:pStyle w:val="ListBullet"/>
      </w:pPr>
      <w:r>
        <w:t xml:space="preserve">ZYN nicotine pouches: </w:t>
      </w:r>
      <w:hyperlink r:id="rId12">
        <w:r>
          <w:rPr>
            <w:color w:val="1F5FBF"/>
            <w:u w:val="single"/>
          </w:rPr>
          <w:t>https://kangoopouches.co.uk/product-category/zyn/</w:t>
        </w:r>
      </w:hyperlink>
    </w:p>
    <w:p>
      <w:pPr>
        <w:pStyle w:val="ListBullet"/>
      </w:pPr>
      <w:r>
        <w:t xml:space="preserve">VELO nicotine pouches: </w:t>
      </w:r>
      <w:hyperlink r:id="rId13">
        <w:r>
          <w:rPr>
            <w:color w:val="1F5FBF"/>
            <w:u w:val="single"/>
          </w:rPr>
          <w:t>https://kangoopouches.co.uk/product-category/velo/</w:t>
        </w:r>
      </w:hyperlink>
    </w:p>
    <w:p>
      <w:pPr>
        <w:pStyle w:val="ListBullet"/>
      </w:pPr>
      <w:r>
        <w:t xml:space="preserve">pouch finder: </w:t>
      </w:r>
      <w:hyperlink r:id="rId14">
        <w:r>
          <w:rPr>
            <w:color w:val="1F5FBF"/>
            <w:u w:val="single"/>
          </w:rPr>
          <w:t>https://kangoopouches.co.uk/pouch-finder/</w:t>
        </w:r>
      </w:hyperlink>
    </w:p>
    <w:p>
      <w:r>
        <w:br w:type="page"/>
      </w:r>
    </w:p>
    <w:p>
      <w:pPr>
        <w:pStyle w:val="Heading1"/>
      </w:pPr>
      <w:r>
        <w:t>WordPress Post Draft</w:t>
      </w:r>
    </w:p>
    <w:p>
      <w:pPr>
        <w:pStyle w:val="Title"/>
      </w:pPr>
      <w:r>
        <w:t>Tobacco-Free Snus UK: What the Phrase Means</w:t>
      </w:r>
    </w:p>
    <w:p>
      <w:r>
        <w:t>Nicotine is addictive. This article is for adults who already use nicotine products. Nicotine pouches are not licensed stop-smoking products in the UK and this content is not medical advice.</w:t>
      </w:r>
    </w:p>
    <w:p>
      <w:r>
        <w:t>If you are searching for tobacco free snus uk,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Tobacco-free snus is a phrase many shoppers use when they mean tobacco-free nicotine pouches.</w:t>
      </w:r>
    </w:p>
    <w:p>
      <w:r>
        <w:t>The useful shopping route is to compare flavour, strength, format, live stock and price together rather than choosing from one headline claim.</w:t>
      </w:r>
    </w:p>
    <w:p>
      <w:pPr>
        <w:pStyle w:val="Heading2"/>
      </w:pPr>
      <w:r>
        <w:t>What to compare before buying</w:t>
      </w:r>
    </w:p>
    <w:p>
      <w:r>
        <w:t>The important distinction is that traditional snus contains tobacco, while nicotine pouches generally do not contain tobacco leaf.</w:t>
      </w:r>
    </w:p>
    <w:p>
      <w:r>
        <w:t>Live category pages are the best place to check current options, while product pages show the exact strength, price, flavour and availability before you order.</w:t>
      </w:r>
    </w:p>
    <w:p>
      <w:pPr>
        <w:pStyle w:val="Heading2"/>
      </w:pPr>
      <w:r>
        <w:t>Best Kangoo route</w:t>
      </w:r>
    </w:p>
    <w:p>
      <w:r>
        <w:t>Route this topic to tobacco-free nicotine pouch categories and explain the terminology clearly.</w:t>
      </w:r>
    </w:p>
    <w:p>
      <w:r>
        <w:t>If you are unsure, the pouch finder, strength ladder and flavour explorer can help narrow the choice by experience level, strength and flavour.</w:t>
      </w:r>
    </w:p>
    <w:p>
      <w:pPr>
        <w:pStyle w:val="Heading2"/>
      </w:pPr>
      <w:r>
        <w:t>Important notes</w:t>
      </w:r>
    </w:p>
    <w:p>
      <w:r>
        <w:t>Product details, stock, pricing and delivery terms can change, so the live product page is the source of truth before ordering.</w:t>
      </w:r>
    </w:p>
    <w:p>
      <w:r>
        <w:t>Nicotine is addictive. This guide is for adult nicotine users only and is not medical advice.</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shop nicotine pouches: </w:t>
      </w:r>
      <w:hyperlink r:id="rId11">
        <w:r>
          <w:rPr>
            <w:color w:val="1F5FBF"/>
            <w:u w:val="single"/>
          </w:rPr>
          <w:t>https://kangoopouches.co.uk/product-category/nicotine-pouches/</w:t>
        </w:r>
      </w:hyperlink>
    </w:p>
    <w:p>
      <w:pPr>
        <w:pStyle w:val="ListBullet"/>
      </w:pPr>
      <w:r>
        <w:t xml:space="preserve">ZYN nicotine pouches: </w:t>
      </w:r>
      <w:hyperlink r:id="rId12">
        <w:r>
          <w:rPr>
            <w:color w:val="1F5FBF"/>
            <w:u w:val="single"/>
          </w:rPr>
          <w:t>https://kangoopouches.co.uk/product-category/zyn/</w:t>
        </w:r>
      </w:hyperlink>
    </w:p>
    <w:p>
      <w:pPr>
        <w:pStyle w:val="ListBullet"/>
      </w:pPr>
      <w:r>
        <w:t xml:space="preserve">VELO nicotine pouches: </w:t>
      </w:r>
      <w:hyperlink r:id="rId13">
        <w:r>
          <w:rPr>
            <w:color w:val="1F5FBF"/>
            <w:u w:val="single"/>
          </w:rPr>
          <w:t>https://kangoopouches.co.uk/product-category/velo/</w:t>
        </w:r>
      </w:hyperlink>
    </w:p>
    <w:p>
      <w:pPr>
        <w:pStyle w:val="ListBullet"/>
      </w:pPr>
      <w:r>
        <w:t xml:space="preserve">pouch finder: </w:t>
      </w:r>
      <w:hyperlink r:id="rId14">
        <w:r>
          <w:rPr>
            <w:color w:val="1F5FBF"/>
            <w:u w:val="single"/>
          </w:rPr>
          <w:t>https://kangoopouches.co.uk/pouch-finder/</w:t>
        </w:r>
      </w:hyperlink>
    </w:p>
    <w:p>
      <w:pPr>
        <w:pStyle w:val="Heading2"/>
      </w:pPr>
      <w:r>
        <w:t>FAQs</w:t>
      </w:r>
    </w:p>
    <w:p>
      <w:pPr>
        <w:pStyle w:val="Heading3"/>
      </w:pPr>
      <w:r>
        <w:t>Is tobacco-free snus the same as nicotine pouches?</w:t>
      </w:r>
    </w:p>
    <w:p>
      <w:r>
        <w:t>In many searches, yes, but the clearer product term is tobacco-free nicotine pouches.</w:t>
      </w:r>
    </w:p>
    <w:p>
      <w:pPr>
        <w:pStyle w:val="Heading3"/>
      </w:pPr>
      <w:r>
        <w:t>Does tobacco-free mean nicotine-free?</w:t>
      </w:r>
    </w:p>
    <w:p>
      <w:r>
        <w:t>No. Tobacco-free nicotine pouches still contain nicotine unless marked otherwise.</w:t>
      </w:r>
    </w:p>
    <w:p>
      <w:pPr>
        <w:pStyle w:val="Heading3"/>
      </w:pPr>
      <w:r>
        <w:t>Where can I compare tobacco-free pouches?</w:t>
      </w:r>
    </w:p>
    <w:p>
      <w:r>
        <w:t>Use Kangoo's nicotine pouch category and finder tools.</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5">
        <w:r>
          <w:rPr>
            <w:color w:val="1F5FBF"/>
            <w:u w:val="single"/>
          </w:rPr>
          <w:t>https://www.nhs.uk/better-health/quit-smoking/ready-to-quit-smoking/quit-with-nicotine-replacement-therapies-nrt/</w:t>
        </w:r>
      </w:hyperlink>
    </w:p>
    <w:p>
      <w:pPr>
        <w:pStyle w:val="ListBullet"/>
      </w:pPr>
      <w:r>
        <w:t xml:space="preserve">GOV.UK: oral snuff/snus sale is prohibited in the UK: </w:t>
      </w:r>
      <w:hyperlink r:id="rId16">
        <w:r>
          <w:rPr>
            <w:color w:val="1F5FBF"/>
            <w:u w:val="single"/>
          </w:rPr>
          <w:t>https://www.gov.uk/government/publications/excise-notice-476-tobacco-products-duty/excise-notice-476-tobacco-products-duty/</w:t>
        </w:r>
      </w:hyperlink>
    </w:p>
    <w:p>
      <w:pPr>
        <w:pStyle w:val="ListBullet"/>
      </w:pPr>
      <w:r>
        <w:t xml:space="preserve">GOV.UK: marketing must be truthful and accurate: </w:t>
      </w:r>
      <w:hyperlink r:id="rId17">
        <w:r>
          <w:rPr>
            <w:color w:val="1F5FBF"/>
            <w:u w:val="single"/>
          </w:rPr>
          <w:t>https://www.gov.uk/marketing-advertising-law</w:t>
        </w:r>
      </w:hyperlink>
    </w:p>
    <w:p>
      <w:pPr>
        <w:pStyle w:val="ListBullet"/>
      </w:pPr>
      <w:r>
        <w:t xml:space="preserve">ASA/CAP: comparison claims should be verifiable: </w:t>
      </w:r>
      <w:hyperlink r:id="rId18">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tobacco free snus uk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product-category/nicotine-pouches/" TargetMode="External"/><Relationship Id="rId12" Type="http://schemas.openxmlformats.org/officeDocument/2006/relationships/hyperlink" Target="https://kangoopouches.co.uk/product-category/zyn/" TargetMode="External"/><Relationship Id="rId13" Type="http://schemas.openxmlformats.org/officeDocument/2006/relationships/hyperlink" Target="https://kangoopouches.co.uk/product-category/velo/" TargetMode="External"/><Relationship Id="rId14" Type="http://schemas.openxmlformats.org/officeDocument/2006/relationships/hyperlink" Target="https://kangoopouches.co.uk/pouch-finder/" TargetMode="External"/><Relationship Id="rId15" Type="http://schemas.openxmlformats.org/officeDocument/2006/relationships/hyperlink" Target="https://www.nhs.uk/better-health/quit-smoking/ready-to-quit-smoking/quit-with-nicotine-replacement-therapies-nrt/" TargetMode="External"/><Relationship Id="rId16" Type="http://schemas.openxmlformats.org/officeDocument/2006/relationships/hyperlink" Target="https://www.gov.uk/government/publications/excise-notice-476-tobacco-products-duty/excise-notice-476-tobacco-products-duty/" TargetMode="External"/><Relationship Id="rId17" Type="http://schemas.openxmlformats.org/officeDocument/2006/relationships/hyperlink" Target="https://www.gov.uk/marketing-advertising-law" TargetMode="External"/><Relationship Id="rId18"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