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Nicotine Pouches for Beginners: First Order Checklist</w:t>
      </w:r>
    </w:p>
    <w:p>
      <w:pPr>
        <w:pStyle w:val="Subtitle"/>
      </w:pPr>
      <w:r>
        <w:t>Ready-to-paste WordPress blog draft and SEO brief</w:t>
      </w:r>
    </w:p>
    <w:p>
      <w:pPr>
        <w:pStyle w:val="Heading1"/>
      </w:pPr>
      <w:r>
        <w:t>SEO Brief</w:t>
      </w:r>
    </w:p>
    <w:p>
      <w:pPr>
        <w:pStyle w:val="ListBullet"/>
      </w:pPr>
      <w:r>
        <w:t>Suggested slug: /blog/nicotine-pouches-for-beginners-first-order-checklist/</w:t>
      </w:r>
    </w:p>
    <w:p>
      <w:pPr>
        <w:pStyle w:val="ListBullet"/>
      </w:pPr>
      <w:r>
        <w:t>Focus keyphrase: nicotine pouches for beginners</w:t>
      </w:r>
    </w:p>
    <w:p>
      <w:pPr>
        <w:pStyle w:val="ListBullet"/>
      </w:pPr>
      <w:r>
        <w:t>Search intent: Informational and commercial</w:t>
      </w:r>
    </w:p>
    <w:p>
      <w:pPr>
        <w:pStyle w:val="ListBullet"/>
      </w:pPr>
      <w:r>
        <w:t>Keyword evidence: Semrush export: volume 110, KD 8, source nicotine-pouches_broad-match_uk_2026-05-20.csv.</w:t>
      </w:r>
    </w:p>
    <w:p>
      <w:pPr>
        <w:pStyle w:val="ListBullet"/>
      </w:pPr>
      <w:r>
        <w:t>Focus keyphrase usage: 4-6 natural mentions across H1/title, opening paragraph, one H2 if natural, body and meta. Do not force exact-match repetition.</w:t>
      </w:r>
    </w:p>
    <w:p>
      <w:pPr>
        <w:pStyle w:val="ListBullet"/>
      </w:pPr>
      <w:r>
        <w:t>Secondary keyword usage: 1-2 natural mentions each, mainly in subheadings, body copy or FAQs.</w:t>
      </w:r>
    </w:p>
    <w:p>
      <w:pPr>
        <w:pStyle w:val="ListBullet"/>
      </w:pPr>
      <w:r>
        <w:t>Compliance note: for adults who already use nicotine products; avoid medical, stop-smoking or absolute lowest-price claims.</w:t>
      </w:r>
    </w:p>
    <w:p>
      <w:pPr>
        <w:pStyle w:val="Heading2"/>
      </w:pPr>
      <w:r>
        <w:t>Meta Title</w:t>
      </w:r>
    </w:p>
    <w:p>
      <w:r>
        <w:t>Nicotine Pouches for Beginners | First Order Checklist</w:t>
      </w:r>
    </w:p>
    <w:p>
      <w:pPr>
        <w:pStyle w:val="Heading2"/>
      </w:pPr>
      <w:r>
        <w:t>Meta Description</w:t>
      </w:r>
    </w:p>
    <w:p>
      <w:r>
        <w:t>A beginner-friendly checklist for adult nicotine users comparing nicotine pouch strength, flavour, brand and first-order value.</w:t>
      </w:r>
    </w:p>
    <w:p>
      <w:pPr>
        <w:pStyle w:val="Heading2"/>
      </w:pPr>
      <w:r>
        <w:t>Secondary Keywords</w:t>
      </w:r>
    </w:p>
    <w:p>
      <w:pPr>
        <w:pStyle w:val="ListBullet"/>
      </w:pPr>
      <w:r>
        <w:t>beginner nicotine pouches - No exact Semrush row found in the trimmed exports; use as a strategic long-tail target.</w:t>
      </w:r>
    </w:p>
    <w:p>
      <w:pPr>
        <w:pStyle w:val="ListBullet"/>
      </w:pPr>
      <w:r>
        <w:t>what are nicotine pouches - Semrush export: volume 1,600, KD 59, source nicotine-pouches_broad-match_uk_2026-05-20.csv.</w:t>
      </w:r>
    </w:p>
    <w:p>
      <w:pPr>
        <w:pStyle w:val="ListBullet"/>
      </w:pPr>
      <w:r>
        <w:t>how to use nicotine pouches - Semrush export: volume 1,600, KD 36, source keyword-research-nicotine-pouches_pages_2026-05-20.csv.</w:t>
      </w:r>
    </w:p>
    <w:p>
      <w:pPr>
        <w:pStyle w:val="ListBullet"/>
      </w:pPr>
      <w:r>
        <w:t>low strength nicotine pouches - Semrush export: volume 260, KD 10, source nicotine-pouches_broad-match_uk_2026-05-20.csv.</w:t>
      </w:r>
    </w:p>
    <w:p>
      <w:pPr>
        <w:pStyle w:val="ListBullet"/>
      </w:pPr>
      <w:r>
        <w:t>99p nicotine pouches - Semrush export: volume 70, KD 0, source nicotine-pouches_broad-match_uk_2026-05-20.csv.</w:t>
      </w:r>
    </w:p>
    <w:p>
      <w:pPr>
        <w:pStyle w:val="Heading2"/>
      </w:pPr>
      <w:r>
        <w:t>Internal Link Plan</w:t>
      </w:r>
    </w:p>
    <w:p>
      <w:pPr>
        <w:pStyle w:val="ListBullet"/>
      </w:pPr>
      <w:r>
        <w:t xml:space="preserve">99p nicotine pouches: </w:t>
      </w:r>
      <w:hyperlink r:id="rId11">
        <w:r>
          <w:rPr>
            <w:color w:val="1F5FBF"/>
            <w:u w:val="single"/>
          </w:rPr>
          <w:t>https://kangoopouches.co.uk/product-category/99p-pouches/</w:t>
        </w:r>
      </w:hyperlink>
    </w:p>
    <w:p>
      <w:pPr>
        <w:pStyle w:val="ListBullet"/>
      </w:pPr>
      <w:r>
        <w:t xml:space="preserve">pouch finder: </w:t>
      </w:r>
      <w:hyperlink r:id="rId12">
        <w:r>
          <w:rPr>
            <w:color w:val="1F5FBF"/>
            <w:u w:val="single"/>
          </w:rPr>
          <w:t>https://kangoopouches.co.uk/pouch-finder/</w:t>
        </w:r>
      </w:hyperlink>
    </w:p>
    <w:p>
      <w:pPr>
        <w:pStyle w:val="ListBullet"/>
      </w:pPr>
      <w:r>
        <w:t xml:space="preserve">strength ladder: </w:t>
      </w:r>
      <w:hyperlink r:id="rId13">
        <w:r>
          <w:rPr>
            <w:color w:val="1F5FBF"/>
            <w:u w:val="single"/>
          </w:rPr>
          <w:t>https://kangoopouches.co.uk/strength-ladder/</w:t>
        </w:r>
      </w:hyperlink>
    </w:p>
    <w:p>
      <w:pPr>
        <w:pStyle w:val="ListBullet"/>
      </w:pPr>
      <w:r>
        <w:t xml:space="preserve">flavour explorer: </w:t>
      </w:r>
      <w:hyperlink r:id="rId14">
        <w:r>
          <w:rPr>
            <w:color w:val="1F5FBF"/>
            <w:u w:val="single"/>
          </w:rPr>
          <w:t>https://kangoopouches.co.uk/flavour-explorer/</w:t>
        </w:r>
      </w:hyperlink>
    </w:p>
    <w:p>
      <w:pPr>
        <w:pStyle w:val="ListBullet"/>
      </w:pPr>
      <w:r>
        <w:t xml:space="preserve">shop nicotine pouches: </w:t>
      </w:r>
      <w:hyperlink r:id="rId15">
        <w:r>
          <w:rPr>
            <w:color w:val="1F5FBF"/>
            <w:u w:val="single"/>
          </w:rPr>
          <w:t>https://kangoopouches.co.uk/product-category/nicotine-pouches/</w:t>
        </w:r>
      </w:hyperlink>
    </w:p>
    <w:p>
      <w:r>
        <w:br w:type="page"/>
      </w:r>
    </w:p>
    <w:p>
      <w:pPr>
        <w:pStyle w:val="Heading1"/>
      </w:pPr>
      <w:r>
        <w:t>WordPress Post Draft</w:t>
      </w:r>
    </w:p>
    <w:p>
      <w:pPr>
        <w:pStyle w:val="Title"/>
      </w:pPr>
      <w:r>
        <w:t>Nicotine Pouches for Beginners: First Order Checklist</w:t>
      </w:r>
    </w:p>
    <w:p>
      <w:r>
        <w:t>Nicotine is addictive. This article is for adults who already use nicotine products. Nicotine pouches are not licensed stop-smoking products in the UK and this content is not medical advice.</w:t>
      </w:r>
    </w:p>
    <w:p>
      <w:r>
        <w:t>If you are searching for nicotine pouches for beginners, the useful answer is not just a product name. You need a clear way to compare price, strength, flavour, stock and brand fit before you add a pouch to your basket. This guide explains the practical route for Kangoo shoppers and points you toward the most relevant category, tool and product pages.</w:t>
      </w:r>
    </w:p>
    <w:p>
      <w:pPr>
        <w:pStyle w:val="Heading2"/>
      </w:pPr>
      <w:r>
        <w:t>Quick answer</w:t>
      </w:r>
    </w:p>
    <w:p>
      <w:r>
        <w:t>Beginners should make a small, careful first order based on lower or balanced strength, familiar flavour and live stock.</w:t>
      </w:r>
    </w:p>
    <w:p>
      <w:r>
        <w:t>The useful shopping route is to compare flavour, strength, format, live stock and price together rather than choosing from one headline claim.</w:t>
      </w:r>
    </w:p>
    <w:p>
      <w:pPr>
        <w:pStyle w:val="Heading2"/>
      </w:pPr>
      <w:r>
        <w:t>What to compare before buying</w:t>
      </w:r>
    </w:p>
    <w:p>
      <w:r>
        <w:t>The first decision should be strength comfort, then flavour, then brand and price.</w:t>
      </w:r>
    </w:p>
    <w:p>
      <w:r>
        <w:t>Live category pages are the best place to check current options, while product pages show the exact strength, price, flavour and availability before you order.</w:t>
      </w:r>
    </w:p>
    <w:p>
      <w:pPr>
        <w:pStyle w:val="Heading2"/>
      </w:pPr>
      <w:r>
        <w:t>Best Kangoo route</w:t>
      </w:r>
    </w:p>
    <w:p>
      <w:r>
        <w:t>Start with 99p trials and finder tools before recommending larger pack pricing.</w:t>
      </w:r>
    </w:p>
    <w:p>
      <w:r>
        <w:t>If you are unsure, the pouch finder, strength ladder and flavour explorer can help narrow the choice by experience level, strength and flavour.</w:t>
      </w:r>
    </w:p>
    <w:p>
      <w:pPr>
        <w:pStyle w:val="Heading2"/>
      </w:pPr>
      <w:r>
        <w:t>Important notes</w:t>
      </w:r>
    </w:p>
    <w:p>
      <w:r>
        <w:t>Product details, stock, pricing and delivery terms can change, so the live product page is the source of truth before ordering.</w:t>
      </w:r>
    </w:p>
    <w:p>
      <w:r>
        <w:t>Nicotine is addictive. This guide is for adult nicotine users only and is not medical advice.</w:t>
      </w:r>
    </w:p>
    <w:p>
      <w:pPr>
        <w:pStyle w:val="Heading2"/>
      </w:pPr>
      <w:r>
        <w:t>How to choose between similar options</w:t>
      </w:r>
    </w:p>
    <w:p>
      <w:r>
        <w:t>When two pouches look similar, start with the product details rather than the product image. Check the exact strength, pouch format, flavour family, price and stock status before deciding.</w:t>
      </w:r>
    </w:p>
    <w:p>
      <w:r>
        <w:t>For flavour-led choices, compare mint, berry, citrus, coffee, tropical and ice profiles first. For strength-led choices, use the strength ladder so you can compare light, balanced, strong and extra-strong products more clearly.</w:t>
      </w:r>
    </w:p>
    <w:p>
      <w:pPr>
        <w:pStyle w:val="Heading2"/>
      </w:pPr>
      <w:r>
        <w:t>Price, stock and delivery checks</w:t>
      </w:r>
    </w:p>
    <w:p>
      <w:r>
        <w:t>A good value order is not only about the lowest single pouch price. Trial pouches can help with sampling, while regular cans and selected pack pricing are better suited to repeat orders.</w:t>
      </w:r>
    </w:p>
    <w:p>
      <w:r>
        <w:t>Before ordering, check that the product is in stock, the strength matches your preference, and delivery terms still match the current Kangoo checkout.</w:t>
      </w:r>
    </w:p>
    <w:p>
      <w:pPr>
        <w:pStyle w:val="Heading2"/>
      </w:pPr>
      <w:r>
        <w:t>Buying checklist</w:t>
      </w:r>
    </w:p>
    <w:p>
      <w:pPr>
        <w:pStyle w:val="ListBullet"/>
      </w:pPr>
      <w:r>
        <w:t>Check the exact strength on the product page before buying.</w:t>
      </w:r>
    </w:p>
    <w:p>
      <w:pPr>
        <w:pStyle w:val="ListBullet"/>
      </w:pPr>
      <w:r>
        <w:t>Compare flavour family first: mint, berry, citrus, coffee, tropical or ice.</w:t>
      </w:r>
    </w:p>
    <w:p>
      <w:pPr>
        <w:pStyle w:val="ListBullet"/>
      </w:pPr>
      <w:r>
        <w:t>Check whether the product is in stock before placing an order.</w:t>
      </w:r>
    </w:p>
    <w:p>
      <w:pPr>
        <w:pStyle w:val="ListBullet"/>
      </w:pPr>
      <w:r>
        <w:t>Use category pages for evergreen browsing and product pages for live picks.</w:t>
      </w:r>
    </w:p>
    <w:p>
      <w:pPr>
        <w:pStyle w:val="ListBullet"/>
      </w:pPr>
      <w:r>
        <w:t>Keep wording factual: price, stock, strength, flavour, pack size and delivery terms.</w:t>
      </w:r>
    </w:p>
    <w:p>
      <w:pPr>
        <w:pStyle w:val="Heading2"/>
      </w:pPr>
      <w:r>
        <w:t>Recommended Kangoo links to add in the body</w:t>
      </w:r>
    </w:p>
    <w:p>
      <w:pPr>
        <w:pStyle w:val="ListBullet"/>
      </w:pPr>
      <w:r>
        <w:t xml:space="preserve">99p nicotine pouches: </w:t>
      </w:r>
      <w:hyperlink r:id="rId11">
        <w:r>
          <w:rPr>
            <w:color w:val="1F5FBF"/>
            <w:u w:val="single"/>
          </w:rPr>
          <w:t>https://kangoopouches.co.uk/product-category/99p-pouches/</w:t>
        </w:r>
      </w:hyperlink>
    </w:p>
    <w:p>
      <w:pPr>
        <w:pStyle w:val="ListBullet"/>
      </w:pPr>
      <w:r>
        <w:t xml:space="preserve">pouch finder: </w:t>
      </w:r>
      <w:hyperlink r:id="rId12">
        <w:r>
          <w:rPr>
            <w:color w:val="1F5FBF"/>
            <w:u w:val="single"/>
          </w:rPr>
          <w:t>https://kangoopouches.co.uk/pouch-finder/</w:t>
        </w:r>
      </w:hyperlink>
    </w:p>
    <w:p>
      <w:pPr>
        <w:pStyle w:val="ListBullet"/>
      </w:pPr>
      <w:r>
        <w:t xml:space="preserve">strength ladder: </w:t>
      </w:r>
      <w:hyperlink r:id="rId13">
        <w:r>
          <w:rPr>
            <w:color w:val="1F5FBF"/>
            <w:u w:val="single"/>
          </w:rPr>
          <w:t>https://kangoopouches.co.uk/strength-ladder/</w:t>
        </w:r>
      </w:hyperlink>
    </w:p>
    <w:p>
      <w:pPr>
        <w:pStyle w:val="ListBullet"/>
      </w:pPr>
      <w:r>
        <w:t xml:space="preserve">flavour explorer: </w:t>
      </w:r>
      <w:hyperlink r:id="rId14">
        <w:r>
          <w:rPr>
            <w:color w:val="1F5FBF"/>
            <w:u w:val="single"/>
          </w:rPr>
          <w:t>https://kangoopouches.co.uk/flavour-explorer/</w:t>
        </w:r>
      </w:hyperlink>
    </w:p>
    <w:p>
      <w:pPr>
        <w:pStyle w:val="ListBullet"/>
      </w:pPr>
      <w:r>
        <w:t xml:space="preserve">shop nicotine pouches: </w:t>
      </w:r>
      <w:hyperlink r:id="rId15">
        <w:r>
          <w:rPr>
            <w:color w:val="1F5FBF"/>
            <w:u w:val="single"/>
          </w:rPr>
          <w:t>https://kangoopouches.co.uk/product-category/nicotine-pouches/</w:t>
        </w:r>
      </w:hyperlink>
    </w:p>
    <w:p>
      <w:pPr>
        <w:pStyle w:val="Heading2"/>
      </w:pPr>
      <w:r>
        <w:t>FAQs</w:t>
      </w:r>
    </w:p>
    <w:p>
      <w:pPr>
        <w:pStyle w:val="Heading3"/>
      </w:pPr>
      <w:r>
        <w:t>Should beginners choose extra strong pouches?</w:t>
      </w:r>
    </w:p>
    <w:p>
      <w:r>
        <w:t>No. Extra strong products are better suited to experienced adult nicotine users.</w:t>
      </w:r>
    </w:p>
    <w:p>
      <w:pPr>
        <w:pStyle w:val="Heading3"/>
      </w:pPr>
      <w:r>
        <w:t>What flavour should beginners try?</w:t>
      </w:r>
    </w:p>
    <w:p>
      <w:r>
        <w:t>Mint or berry are common starting points, depending on taste.</w:t>
      </w:r>
    </w:p>
    <w:p>
      <w:pPr>
        <w:pStyle w:val="Heading3"/>
      </w:pPr>
      <w:r>
        <w:t>Is a 99p pouch useful for beginners?</w:t>
      </w:r>
    </w:p>
    <w:p>
      <w:r>
        <w:t>Yes, when available, it can help sample a flavour or strength before a regular order.</w:t>
      </w:r>
    </w:p>
    <w:p>
      <w:pPr>
        <w:pStyle w:val="Heading1"/>
      </w:pPr>
      <w:r>
        <w:t>Editor Notes Before Publishing</w:t>
      </w:r>
    </w:p>
    <w:p>
      <w:pPr>
        <w:pStyle w:val="ListBullet"/>
      </w:pPr>
      <w:r>
        <w:t>Check live stock before adding individual product cards or buttons.</w:t>
      </w:r>
    </w:p>
    <w:p>
      <w:pPr>
        <w:pStyle w:val="ListBullet"/>
      </w:pPr>
      <w:r>
        <w:t>Do not add unsupported comparison claims such as 'cheapest in the UK' unless you keep verifiable evidence and dates.</w:t>
      </w:r>
    </w:p>
    <w:p>
      <w:pPr>
        <w:pStyle w:val="ListBullet"/>
      </w:pPr>
      <w:r>
        <w:t>Add the focus keyphrase to the WordPress SEO title, slug, first paragraph and one subheading only if it reads naturally.</w:t>
      </w:r>
    </w:p>
    <w:p>
      <w:pPr>
        <w:pStyle w:val="ListBullet"/>
      </w:pPr>
      <w:r>
        <w:t>Use Product schema only on product pages; this blog should use article/blog schema from WordPress or Yoast.</w:t>
      </w:r>
    </w:p>
    <w:p>
      <w:pPr>
        <w:pStyle w:val="ListBullet"/>
      </w:pPr>
      <w:r>
        <w:t>Add one featured image if available, but keep the first paragraph crawlable text.</w:t>
      </w:r>
    </w:p>
    <w:p>
      <w:pPr>
        <w:pStyle w:val="Heading2"/>
      </w:pPr>
      <w:r>
        <w:t>External Reference Notes</w:t>
      </w:r>
    </w:p>
    <w:p>
      <w:pPr>
        <w:pStyle w:val="ListBullet"/>
      </w:pPr>
      <w:r>
        <w:t xml:space="preserve">NHS: nicotine pouches are not licensed stop-smoking products in the UK: </w:t>
      </w:r>
      <w:hyperlink r:id="rId16">
        <w:r>
          <w:rPr>
            <w:color w:val="1F5FBF"/>
            <w:u w:val="single"/>
          </w:rPr>
          <w:t>https://www.nhs.uk/better-health/quit-smoking/ready-to-quit-smoking/quit-with-nicotine-replacement-therapies-nrt/</w:t>
        </w:r>
      </w:hyperlink>
    </w:p>
    <w:p>
      <w:pPr>
        <w:pStyle w:val="ListBullet"/>
      </w:pPr>
      <w:r>
        <w:t xml:space="preserve">GOV.UK: marketing must be truthful and accurate: </w:t>
      </w:r>
      <w:hyperlink r:id="rId17">
        <w:r>
          <w:rPr>
            <w:color w:val="1F5FBF"/>
            <w:u w:val="single"/>
          </w:rPr>
          <w:t>https://www.gov.uk/marketing-advertising-law</w:t>
        </w:r>
      </w:hyperlink>
    </w:p>
    <w:p>
      <w:pPr>
        <w:pStyle w:val="ListBullet"/>
      </w:pPr>
      <w:r>
        <w:t xml:space="preserve">ASA/CAP: comparison claims should be verifiable: </w:t>
      </w:r>
      <w:hyperlink r:id="rId18">
        <w:r>
          <w:rPr>
            <w:color w:val="1F5FBF"/>
            <w:u w:val="single"/>
          </w:rPr>
          <w:t>https://www.asa.org.uk/advice-online/comparisons-verifiability.html</w:t>
        </w:r>
      </w:hyperlink>
    </w:p>
    <w:sectPr w:rsidR="00FC693F" w:rsidRPr="0006063C" w:rsidSect="00034616">
      <w:headerReference w:type="default" r:id="rId9"/>
      <w:footerReference w:type="default" r:id="rId10"/>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Arial" w:hAnsi="Arial"/>
        <w:color w:val="646464"/>
        <w:sz w:val="16"/>
      </w:rPr>
      <w:t>Kangoo Pouches SEO guide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646464"/>
        <w:sz w:val="16"/>
      </w:rPr>
      <w:t>nicotine pouches for beginners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20"/>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11111"/>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1111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1111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11111"/>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Arial"/>
      <w:i/>
      <w:iCs/>
      <w:color w:val="666666"/>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kangoopouches.co.uk/product-category/99p-pouches/" TargetMode="External"/><Relationship Id="rId12" Type="http://schemas.openxmlformats.org/officeDocument/2006/relationships/hyperlink" Target="https://kangoopouches.co.uk/pouch-finder/" TargetMode="External"/><Relationship Id="rId13" Type="http://schemas.openxmlformats.org/officeDocument/2006/relationships/hyperlink" Target="https://kangoopouches.co.uk/strength-ladder/" TargetMode="External"/><Relationship Id="rId14" Type="http://schemas.openxmlformats.org/officeDocument/2006/relationships/hyperlink" Target="https://kangoopouches.co.uk/flavour-explorer/" TargetMode="External"/><Relationship Id="rId15" Type="http://schemas.openxmlformats.org/officeDocument/2006/relationships/hyperlink" Target="https://kangoopouches.co.uk/product-category/nicotine-pouches/" TargetMode="External"/><Relationship Id="rId16" Type="http://schemas.openxmlformats.org/officeDocument/2006/relationships/hyperlink" Target="https://www.nhs.uk/better-health/quit-smoking/ready-to-quit-smoking/quit-with-nicotine-replacement-therapies-nrt/" TargetMode="External"/><Relationship Id="rId17" Type="http://schemas.openxmlformats.org/officeDocument/2006/relationships/hyperlink" Target="https://www.gov.uk/marketing-advertising-law" TargetMode="External"/><Relationship Id="rId18" Type="http://schemas.openxmlformats.org/officeDocument/2006/relationships/hyperlink" Target="https://www.asa.org.uk/advice-online/comparisons-verifiability.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