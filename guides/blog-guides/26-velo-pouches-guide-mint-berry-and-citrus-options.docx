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VELO Pouches Guide: Mint, Berry and Citrus Options</w:t>
      </w:r>
    </w:p>
    <w:p>
      <w:pPr>
        <w:pStyle w:val="Subtitle"/>
      </w:pPr>
      <w:r>
        <w:t>Ready-to-paste WordPress blog draft and SEO brief</w:t>
      </w:r>
    </w:p>
    <w:p>
      <w:pPr>
        <w:pStyle w:val="Heading1"/>
      </w:pPr>
      <w:r>
        <w:t>SEO Brief</w:t>
      </w:r>
    </w:p>
    <w:p>
      <w:pPr>
        <w:pStyle w:val="ListBullet"/>
      </w:pPr>
      <w:r>
        <w:t>Suggested slug: /blog/velo-pouches-guide-mint-berry-and-citrus-options/</w:t>
      </w:r>
    </w:p>
    <w:p>
      <w:pPr>
        <w:pStyle w:val="ListBullet"/>
      </w:pPr>
      <w:r>
        <w:t>Focus keyphrase: velo pouches</w:t>
      </w:r>
    </w:p>
    <w:p>
      <w:pPr>
        <w:pStyle w:val="ListBullet"/>
      </w:pPr>
      <w:r>
        <w:t>Search intent: Commercial investigation</w:t>
      </w:r>
    </w:p>
    <w:p>
      <w:pPr>
        <w:pStyle w:val="ListBullet"/>
      </w:pPr>
      <w:r>
        <w:t>Keyword evidence: Semrush export: volume 1,600, KD 30, source Velo_broad-match_uk_2026-05-20.csv.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VELO Pouches UK | Mint, Berry and Citrus Guide</w:t>
      </w:r>
    </w:p>
    <w:p>
      <w:pPr>
        <w:pStyle w:val="Heading2"/>
      </w:pPr>
      <w:r>
        <w:t>Meta Description</w:t>
      </w:r>
    </w:p>
    <w:p>
      <w:r>
        <w:t>Compare VELO pouches by flavour family, strength and pouch style, with links to popular VELO options at Kangoo.</w:t>
      </w:r>
    </w:p>
    <w:p>
      <w:pPr>
        <w:pStyle w:val="Heading2"/>
      </w:pPr>
      <w:r>
        <w:t>Secondary Keywords</w:t>
      </w:r>
    </w:p>
    <w:p>
      <w:pPr>
        <w:pStyle w:val="ListBullet"/>
      </w:pPr>
      <w:r>
        <w:t>velo - Semrush export: volume 33,100, KD 54, source Velo_broad-match_uk_2026-05-20.csv.</w:t>
      </w:r>
    </w:p>
    <w:p>
      <w:pPr>
        <w:pStyle w:val="ListBullet"/>
      </w:pPr>
      <w:r>
        <w:t>velo nicotine - Semrush export: volume 1,600, KD 31, source Velo_broad-match_uk_2026-05-20.csv.</w:t>
      </w:r>
    </w:p>
    <w:p>
      <w:pPr>
        <w:pStyle w:val="ListBullet"/>
      </w:pPr>
      <w:r>
        <w:t>velo nicotine pouches - Semrush export: volume 6,600, KD 37, source nicotine-pouches_broad-match_uk_2026-05-20.csv.</w:t>
      </w:r>
    </w:p>
    <w:p>
      <w:pPr>
        <w:pStyle w:val="ListBullet"/>
      </w:pPr>
      <w:r>
        <w:t>velo snus - Semrush export: volume 4,400, KD 32, source snus_broad-match_uk_2026-05-20.csv.</w:t>
      </w:r>
    </w:p>
    <w:p>
      <w:pPr>
        <w:pStyle w:val="ListBullet"/>
      </w:pPr>
      <w:r>
        <w:t>velo flavours - Semrush export: volume 880, KD 19, source Velo_broad-match_uk_2026-05-20.csv.</w:t>
      </w:r>
    </w:p>
    <w:p>
      <w:pPr>
        <w:pStyle w:val="Heading2"/>
      </w:pPr>
      <w:r>
        <w:t>Internal Link Plan</w:t>
      </w:r>
    </w:p>
    <w:p>
      <w:pPr>
        <w:pStyle w:val="ListBullet"/>
      </w:pPr>
      <w:r>
        <w:t xml:space="preserve">VELO nicotine pouches: </w:t>
      </w:r>
      <w:hyperlink r:id="rId11">
        <w:r>
          <w:rPr>
            <w:color w:val="1F5FBF"/>
            <w:u w:val="single"/>
          </w:rPr>
          <w:t>https://kangoopouches.co.uk/product-category/velo/</w:t>
        </w:r>
      </w:hyperlink>
    </w:p>
    <w:p>
      <w:pPr>
        <w:pStyle w:val="ListBullet"/>
      </w:pPr>
      <w:r>
        <w:t xml:space="preserve">VELO Bright Spearmint: </w:t>
      </w:r>
      <w:hyperlink r:id="rId12">
        <w:r>
          <w:rPr>
            <w:color w:val="1F5FBF"/>
            <w:u w:val="single"/>
          </w:rPr>
          <w:t>https://kangoopouches.co.uk/product/velo/bright-spearmint-6mg/</w:t>
        </w:r>
      </w:hyperlink>
    </w:p>
    <w:p>
      <w:pPr>
        <w:pStyle w:val="ListBullet"/>
      </w:pPr>
      <w:r>
        <w:t xml:space="preserve">VELO Freezing Peppermint: </w:t>
      </w:r>
      <w:hyperlink r:id="rId13">
        <w:r>
          <w:rPr>
            <w:color w:val="1F5FBF"/>
            <w:u w:val="single"/>
          </w:rPr>
          <w:t>https://kangoopouches.co.uk/product/velo/freezing-peppermint-11mg/</w:t>
        </w:r>
      </w:hyperlink>
    </w:p>
    <w:p>
      <w:pPr>
        <w:pStyle w:val="ListBullet"/>
      </w:pPr>
      <w:r>
        <w:t xml:space="preserve">VELO Ruby Berry: </w:t>
      </w:r>
      <w:hyperlink r:id="rId14">
        <w:r>
          <w:rPr>
            <w:color w:val="1F5FBF"/>
            <w:u w:val="single"/>
          </w:rPr>
          <w:t>https://kangoopouches.co.uk/product/velo/ruby-berry-10mg/</w:t>
        </w:r>
      </w:hyperlink>
    </w:p>
    <w:p>
      <w:pPr>
        <w:pStyle w:val="ListBullet"/>
      </w:pPr>
      <w:r>
        <w:t xml:space="preserve">flavour explorer: </w:t>
      </w:r>
      <w:hyperlink r:id="rId15">
        <w:r>
          <w:rPr>
            <w:color w:val="1F5FBF"/>
            <w:u w:val="single"/>
          </w:rPr>
          <w:t>https://kangoopouches.co.uk/flavour-explorer/</w:t>
        </w:r>
      </w:hyperlink>
    </w:p>
    <w:p>
      <w:r>
        <w:br w:type="page"/>
      </w:r>
    </w:p>
    <w:p>
      <w:pPr>
        <w:pStyle w:val="Heading1"/>
      </w:pPr>
      <w:r>
        <w:t>WordPress Post Draft</w:t>
      </w:r>
    </w:p>
    <w:p>
      <w:pPr>
        <w:pStyle w:val="Title"/>
      </w:pPr>
      <w:r>
        <w:t>VELO Pouches Guide: Mint, Berry and Citrus Options</w:t>
      </w:r>
    </w:p>
    <w:p>
      <w:r>
        <w:t>Nicotine is addictive. This article is for adults who already use nicotine products. Nicotine pouches are not licensed stop-smoking products in the UK and this content is not medical advice.</w:t>
      </w:r>
    </w:p>
    <w:p>
      <w:r>
        <w:t>If you are searching for velo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VELO pouches are often compared for fresh mint, bright fruit and stronger cooling profiles.</w:t>
      </w:r>
    </w:p>
    <w:p>
      <w:r>
        <w:t>The useful shopping route is to compare flavour, strength, format, live stock and price together rather than choosing from one headline claim.</w:t>
      </w:r>
    </w:p>
    <w:p>
      <w:pPr>
        <w:pStyle w:val="Heading2"/>
      </w:pPr>
      <w:r>
        <w:t>What to compare before buying</w:t>
      </w:r>
    </w:p>
    <w:p>
      <w:r>
        <w:t>The useful comparison is flavour first, then strength and format, because VELO shoppers often know the flavour family they want.</w:t>
      </w:r>
    </w:p>
    <w:p>
      <w:r>
        <w:t>Live category pages are the best place to check current options, while product pages show the exact strength, price, flavour and availability before you order.</w:t>
      </w:r>
    </w:p>
    <w:p>
      <w:pPr>
        <w:pStyle w:val="Heading2"/>
      </w:pPr>
      <w:r>
        <w:t>Best Kangoo route</w:t>
      </w:r>
    </w:p>
    <w:p>
      <w:r>
        <w:t>Use the VELO category as the hub, then link to flavour-led products such as Bright Spearmint, Freezing Peppermint and Ruby Berry when stocked.</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VELO nicotine pouches: </w:t>
      </w:r>
      <w:hyperlink r:id="rId11">
        <w:r>
          <w:rPr>
            <w:color w:val="1F5FBF"/>
            <w:u w:val="single"/>
          </w:rPr>
          <w:t>https://kangoopouches.co.uk/product-category/velo/</w:t>
        </w:r>
      </w:hyperlink>
    </w:p>
    <w:p>
      <w:pPr>
        <w:pStyle w:val="ListBullet"/>
      </w:pPr>
      <w:r>
        <w:t xml:space="preserve">VELO Bright Spearmint: </w:t>
      </w:r>
      <w:hyperlink r:id="rId12">
        <w:r>
          <w:rPr>
            <w:color w:val="1F5FBF"/>
            <w:u w:val="single"/>
          </w:rPr>
          <w:t>https://kangoopouches.co.uk/product/velo/bright-spearmint-6mg/</w:t>
        </w:r>
      </w:hyperlink>
    </w:p>
    <w:p>
      <w:pPr>
        <w:pStyle w:val="ListBullet"/>
      </w:pPr>
      <w:r>
        <w:t xml:space="preserve">VELO Freezing Peppermint: </w:t>
      </w:r>
      <w:hyperlink r:id="rId13">
        <w:r>
          <w:rPr>
            <w:color w:val="1F5FBF"/>
            <w:u w:val="single"/>
          </w:rPr>
          <w:t>https://kangoopouches.co.uk/product/velo/freezing-peppermint-11mg/</w:t>
        </w:r>
      </w:hyperlink>
    </w:p>
    <w:p>
      <w:pPr>
        <w:pStyle w:val="ListBullet"/>
      </w:pPr>
      <w:r>
        <w:t xml:space="preserve">VELO Ruby Berry: </w:t>
      </w:r>
      <w:hyperlink r:id="rId14">
        <w:r>
          <w:rPr>
            <w:color w:val="1F5FBF"/>
            <w:u w:val="single"/>
          </w:rPr>
          <w:t>https://kangoopouches.co.uk/product/velo/ruby-berry-10mg/</w:t>
        </w:r>
      </w:hyperlink>
    </w:p>
    <w:p>
      <w:pPr>
        <w:pStyle w:val="ListBullet"/>
      </w:pPr>
      <w:r>
        <w:t xml:space="preserve">flavour explorer: </w:t>
      </w:r>
      <w:hyperlink r:id="rId15">
        <w:r>
          <w:rPr>
            <w:color w:val="1F5FBF"/>
            <w:u w:val="single"/>
          </w:rPr>
          <w:t>https://kangoopouches.co.uk/flavour-explorer/</w:t>
        </w:r>
      </w:hyperlink>
    </w:p>
    <w:p>
      <w:pPr>
        <w:pStyle w:val="Heading2"/>
      </w:pPr>
      <w:r>
        <w:t>FAQs</w:t>
      </w:r>
    </w:p>
    <w:p>
      <w:pPr>
        <w:pStyle w:val="Heading3"/>
      </w:pPr>
      <w:r>
        <w:t>What VELO flavour is popular?</w:t>
      </w:r>
    </w:p>
    <w:p>
      <w:r>
        <w:t>Mint and peppermint profiles are common everyday comparisons, while berry suits fruit-led shoppers.</w:t>
      </w:r>
    </w:p>
    <w:p>
      <w:pPr>
        <w:pStyle w:val="Heading3"/>
      </w:pPr>
      <w:r>
        <w:t>Is VELO the same as snus?</w:t>
      </w:r>
    </w:p>
    <w:p>
      <w:r>
        <w:t>VELO is usually searched alongside snus, but it is a tobacco-free nicotine pouch brand.</w:t>
      </w:r>
    </w:p>
    <w:p>
      <w:pPr>
        <w:pStyle w:val="Heading3"/>
      </w:pPr>
      <w:r>
        <w:t>Where can I compare VELO strengths?</w:t>
      </w:r>
    </w:p>
    <w:p>
      <w:r>
        <w:t>Use the VELO category and Kangoo strength ladder.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velo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velo/" TargetMode="External"/><Relationship Id="rId12" Type="http://schemas.openxmlformats.org/officeDocument/2006/relationships/hyperlink" Target="https://kangoopouches.co.uk/product/velo/bright-spearmint-6mg/" TargetMode="External"/><Relationship Id="rId13" Type="http://schemas.openxmlformats.org/officeDocument/2006/relationships/hyperlink" Target="https://kangoopouches.co.uk/product/velo/freezing-peppermint-11mg/" TargetMode="External"/><Relationship Id="rId14" Type="http://schemas.openxmlformats.org/officeDocument/2006/relationships/hyperlink" Target="https://kangoopouches.co.uk/product/velo/ruby-berry-10mg/" TargetMode="External"/><Relationship Id="rId15" Type="http://schemas.openxmlformats.org/officeDocument/2006/relationships/hyperlink" Target="https://kangoopouches.co.uk/flavour-explorer/"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