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Ice Nicotine Pouches Guide: Cooling Mint and Freeze Flavours</w:t>
      </w:r>
    </w:p>
    <w:p>
      <w:pPr>
        <w:pStyle w:val="Subtitle"/>
      </w:pPr>
      <w:r>
        <w:t>Ready-to-paste WordPress blog draft and SEO brief</w:t>
      </w:r>
    </w:p>
    <w:p>
      <w:pPr>
        <w:pStyle w:val="Heading1"/>
      </w:pPr>
      <w:r>
        <w:t>SEO Brief</w:t>
      </w:r>
    </w:p>
    <w:p>
      <w:pPr>
        <w:pStyle w:val="ListBullet"/>
      </w:pPr>
      <w:r>
        <w:t>Suggested slug: /blog/ice-nicotine-pouches-guide-cooling-mint-and-freeze-flavours/</w:t>
      </w:r>
    </w:p>
    <w:p>
      <w:pPr>
        <w:pStyle w:val="ListBullet"/>
      </w:pPr>
      <w:r>
        <w:t>Focus keyphrase: ice nicotine pouches</w:t>
      </w:r>
    </w:p>
    <w:p>
      <w:pPr>
        <w:pStyle w:val="ListBullet"/>
      </w:pPr>
      <w:r>
        <w:t>Search intent: Commercial investigation</w:t>
      </w:r>
    </w:p>
    <w:p>
      <w:pPr>
        <w:pStyle w:val="ListBullet"/>
      </w:pPr>
      <w:r>
        <w:t>Keyword evidence: Semrush export: volume 210, KD 7, source nicotine-pouches_broad-match_uk_2026-05-20.csv.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Ice Nicotine Pouches | Cooling Mint and Freeze Guide</w:t>
      </w:r>
    </w:p>
    <w:p>
      <w:pPr>
        <w:pStyle w:val="Heading2"/>
      </w:pPr>
      <w:r>
        <w:t>Meta Description</w:t>
      </w:r>
    </w:p>
    <w:p>
      <w:r>
        <w:t>Compare ice nicotine pouches, cooling mint flavours and freeze-style products by strength, pouch feel and brand.</w:t>
      </w:r>
    </w:p>
    <w:p>
      <w:pPr>
        <w:pStyle w:val="Heading2"/>
      </w:pPr>
      <w:r>
        <w:t>Secondary Keywords</w:t>
      </w:r>
    </w:p>
    <w:p>
      <w:pPr>
        <w:pStyle w:val="ListBullet"/>
      </w:pPr>
      <w:r>
        <w:t>ice nicotine pouches - Semrush export: volume 210, KD 7, source nicotine-pouches_broad-match_uk_2026-05-20.csv.</w:t>
      </w:r>
    </w:p>
    <w:p>
      <w:pPr>
        <w:pStyle w:val="ListBullet"/>
      </w:pPr>
      <w:r>
        <w:t>mint nicotine pouches - Semrush export: volume 210, KD 10, source keyword-research-nicotine-pouches_pages_2026-05-20.csv.</w:t>
      </w:r>
    </w:p>
    <w:p>
      <w:pPr>
        <w:pStyle w:val="ListBullet"/>
      </w:pPr>
      <w:r>
        <w:t>velo freezing peppermint - Semrush export: volume 1,600, KD 21, source Velo_broad-match_uk_2026-05-20.csv.</w:t>
      </w:r>
    </w:p>
    <w:p>
      <w:pPr>
        <w:pStyle w:val="ListBullet"/>
      </w:pPr>
      <w:r>
        <w:t>pablo ice cold - No exact Semrush row found in the trimmed exports; use as a strategic long-tail target.</w:t>
      </w:r>
    </w:p>
    <w:p>
      <w:pPr>
        <w:pStyle w:val="ListBullet"/>
      </w:pPr>
      <w:r>
        <w:t>strong nicotine pouches - Semrush export: volume 390, KD 5, source nicotine-pouches_broad-match_uk_2026-05-20.csv.</w:t>
      </w:r>
    </w:p>
    <w:p>
      <w:pPr>
        <w:pStyle w:val="Heading2"/>
      </w:pPr>
      <w:r>
        <w:t>Internal Link Plan</w:t>
      </w:r>
    </w:p>
    <w:p>
      <w:pPr>
        <w:pStyle w:val="ListBullet"/>
      </w:pPr>
      <w:r>
        <w:t xml:space="preserve">mint nicotine pouches: </w:t>
      </w:r>
      <w:hyperlink r:id="rId11">
        <w:r>
          <w:rPr>
            <w:color w:val="1F5FBF"/>
            <w:u w:val="single"/>
          </w:rPr>
          <w:t>https://kangoopouches.co.uk/mint-nicotine-pouches/</w:t>
        </w:r>
      </w:hyperlink>
    </w:p>
    <w:p>
      <w:pPr>
        <w:pStyle w:val="ListBullet"/>
      </w:pPr>
      <w:r>
        <w:t xml:space="preserve">VELO Freezing Peppermint: </w:t>
      </w:r>
      <w:hyperlink r:id="rId12">
        <w:r>
          <w:rPr>
            <w:color w:val="1F5FBF"/>
            <w:u w:val="single"/>
          </w:rPr>
          <w:t>https://kangoopouches.co.uk/product/velo/freezing-peppermint-11mg/</w:t>
        </w:r>
      </w:hyperlink>
    </w:p>
    <w:p>
      <w:pPr>
        <w:pStyle w:val="ListBullet"/>
      </w:pPr>
      <w:r>
        <w:t xml:space="preserve">PABLO Ice Cold: </w:t>
      </w:r>
      <w:hyperlink r:id="rId13">
        <w:r>
          <w:rPr>
            <w:color w:val="1F5FBF"/>
            <w:u w:val="single"/>
          </w:rPr>
          <w:t>https://kangoopouches.co.uk/product/nicotine-pouches/pablo-ice-cold-nicotine-pouches-24mg/</w:t>
        </w:r>
      </w:hyperlink>
    </w:p>
    <w:p>
      <w:pPr>
        <w:pStyle w:val="ListBullet"/>
      </w:pPr>
      <w:r>
        <w:t xml:space="preserve">strong nicotine pouches: </w:t>
      </w:r>
      <w:hyperlink r:id="rId14">
        <w:r>
          <w:rPr>
            <w:color w:val="1F5FBF"/>
            <w:u w:val="single"/>
          </w:rPr>
          <w:t>https://kangoopouches.co.uk/strong-strength-nicotine-pouches/</w:t>
        </w:r>
      </w:hyperlink>
    </w:p>
    <w:p>
      <w:r>
        <w:br w:type="page"/>
      </w:r>
    </w:p>
    <w:p>
      <w:pPr>
        <w:pStyle w:val="Heading1"/>
      </w:pPr>
      <w:r>
        <w:t>WordPress Post Draft</w:t>
      </w:r>
    </w:p>
    <w:p>
      <w:pPr>
        <w:pStyle w:val="Title"/>
      </w:pPr>
      <w:r>
        <w:t>Ice Nicotine Pouches Guide: Cooling Mint and Freeze Flavours</w:t>
      </w:r>
    </w:p>
    <w:p>
      <w:r>
        <w:t>Nicotine is addictive. This article is for adults who already use nicotine products. Nicotine pouches are not licensed stop-smoking products in the UK and this content is not medical advice.</w:t>
      </w:r>
    </w:p>
    <w:p>
      <w:r>
        <w:t>If you are searching for ice nicotine pouches,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Ice nicotine pouches focus on cooling flavour, which can make a pouch feel sharper even before comparing mg strength.</w:t>
      </w:r>
    </w:p>
    <w:p>
      <w:r>
        <w:t>The useful shopping route is to compare flavour, strength, format, live stock and price together rather than choosing from one headline claim.</w:t>
      </w:r>
    </w:p>
    <w:p>
      <w:pPr>
        <w:pStyle w:val="Heading2"/>
      </w:pPr>
      <w:r>
        <w:t>What to compare before buying</w:t>
      </w:r>
    </w:p>
    <w:p>
      <w:r>
        <w:t>Compare ice pouches by cooling intensity, nicotine strength and brand, because mint and ice profiles can vary widely.</w:t>
      </w:r>
    </w:p>
    <w:p>
      <w:r>
        <w:t>Live category pages are the best place to check current options, while product pages show the exact strength, price, flavour and availability before you order.</w:t>
      </w:r>
    </w:p>
    <w:p>
      <w:pPr>
        <w:pStyle w:val="Heading2"/>
      </w:pPr>
      <w:r>
        <w:t>Best Kangoo route</w:t>
      </w:r>
    </w:p>
    <w:p>
      <w:r>
        <w:t>Use mint and strong pages as supporting routes, with VELO and PABLO product links when live stock supports them.</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mint nicotine pouches: </w:t>
      </w:r>
      <w:hyperlink r:id="rId11">
        <w:r>
          <w:rPr>
            <w:color w:val="1F5FBF"/>
            <w:u w:val="single"/>
          </w:rPr>
          <w:t>https://kangoopouches.co.uk/mint-nicotine-pouches/</w:t>
        </w:r>
      </w:hyperlink>
    </w:p>
    <w:p>
      <w:pPr>
        <w:pStyle w:val="ListBullet"/>
      </w:pPr>
      <w:r>
        <w:t xml:space="preserve">VELO Freezing Peppermint: </w:t>
      </w:r>
      <w:hyperlink r:id="rId12">
        <w:r>
          <w:rPr>
            <w:color w:val="1F5FBF"/>
            <w:u w:val="single"/>
          </w:rPr>
          <w:t>https://kangoopouches.co.uk/product/velo/freezing-peppermint-11mg/</w:t>
        </w:r>
      </w:hyperlink>
    </w:p>
    <w:p>
      <w:pPr>
        <w:pStyle w:val="ListBullet"/>
      </w:pPr>
      <w:r>
        <w:t xml:space="preserve">PABLO Ice Cold: </w:t>
      </w:r>
      <w:hyperlink r:id="rId13">
        <w:r>
          <w:rPr>
            <w:color w:val="1F5FBF"/>
            <w:u w:val="single"/>
          </w:rPr>
          <w:t>https://kangoopouches.co.uk/product/nicotine-pouches/pablo-ice-cold-nicotine-pouches-24mg/</w:t>
        </w:r>
      </w:hyperlink>
    </w:p>
    <w:p>
      <w:pPr>
        <w:pStyle w:val="ListBullet"/>
      </w:pPr>
      <w:r>
        <w:t xml:space="preserve">strong nicotine pouches: </w:t>
      </w:r>
      <w:hyperlink r:id="rId14">
        <w:r>
          <w:rPr>
            <w:color w:val="1F5FBF"/>
            <w:u w:val="single"/>
          </w:rPr>
          <w:t>https://kangoopouches.co.uk/strong-strength-nicotine-pouches/</w:t>
        </w:r>
      </w:hyperlink>
    </w:p>
    <w:p>
      <w:pPr>
        <w:pStyle w:val="Heading2"/>
      </w:pPr>
      <w:r>
        <w:t>FAQs</w:t>
      </w:r>
    </w:p>
    <w:p>
      <w:pPr>
        <w:pStyle w:val="Heading3"/>
      </w:pPr>
      <w:r>
        <w:t>Are ice pouches stronger?</w:t>
      </w:r>
    </w:p>
    <w:p>
      <w:r>
        <w:t>Not always. Cooling can affect perceived intensity, but strength depends on the product.</w:t>
      </w:r>
    </w:p>
    <w:p>
      <w:pPr>
        <w:pStyle w:val="Heading3"/>
      </w:pPr>
      <w:r>
        <w:t>Which brands have ice-style options?</w:t>
      </w:r>
    </w:p>
    <w:p>
      <w:r>
        <w:t>VELO and PABLO can be useful comparison brands when stocked.</w:t>
      </w:r>
    </w:p>
    <w:p>
      <w:pPr>
        <w:pStyle w:val="Heading3"/>
      </w:pPr>
      <w:r>
        <w:t>Should beginners choose ice pouches?</w:t>
      </w:r>
    </w:p>
    <w:p>
      <w:r>
        <w:t>Lower-strength mint options may be easier to compare first.</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5">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6">
        <w:r>
          <w:rPr>
            <w:color w:val="1F5FBF"/>
            <w:u w:val="single"/>
          </w:rPr>
          <w:t>https://www.gov.uk/marketing-advertising-law</w:t>
        </w:r>
      </w:hyperlink>
    </w:p>
    <w:p>
      <w:pPr>
        <w:pStyle w:val="ListBullet"/>
      </w:pPr>
      <w:r>
        <w:t xml:space="preserve">ASA/CAP: comparison claims should be verifiable: </w:t>
      </w:r>
      <w:hyperlink r:id="rId17">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ice nicotine pouches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mint-nicotine-pouches/" TargetMode="External"/><Relationship Id="rId12" Type="http://schemas.openxmlformats.org/officeDocument/2006/relationships/hyperlink" Target="https://kangoopouches.co.uk/product/velo/freezing-peppermint-11mg/" TargetMode="External"/><Relationship Id="rId13" Type="http://schemas.openxmlformats.org/officeDocument/2006/relationships/hyperlink" Target="https://kangoopouches.co.uk/product/nicotine-pouches/pablo-ice-cold-nicotine-pouches-24mg/" TargetMode="External"/><Relationship Id="rId14" Type="http://schemas.openxmlformats.org/officeDocument/2006/relationships/hyperlink" Target="https://kangoopouches.co.uk/strong-strength-nicotine-pouches/" TargetMode="External"/><Relationship Id="rId15" Type="http://schemas.openxmlformats.org/officeDocument/2006/relationships/hyperlink" Target="https://www.nhs.uk/better-health/quit-smoking/ready-to-quit-smoking/quit-with-nicotine-replacement-therapies-nrt/" TargetMode="External"/><Relationship Id="rId16" Type="http://schemas.openxmlformats.org/officeDocument/2006/relationships/hyperlink" Target="https://www.gov.uk/marketing-advertising-law" TargetMode="External"/><Relationship Id="rId17"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