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Mint Nicotine Pouches Guide: Spearmint, Peppermint and Ice Options</w:t>
      </w:r>
    </w:p>
    <w:p>
      <w:pPr>
        <w:pStyle w:val="Subtitle"/>
      </w:pPr>
      <w:r>
        <w:t>Ready-to-paste WordPress blog draft and SEO brief</w:t>
      </w:r>
    </w:p>
    <w:p>
      <w:pPr>
        <w:pStyle w:val="Heading1"/>
      </w:pPr>
      <w:r>
        <w:t>SEO Brief</w:t>
      </w:r>
    </w:p>
    <w:p>
      <w:pPr>
        <w:pStyle w:val="ListBullet"/>
      </w:pPr>
      <w:r>
        <w:t>Suggested slug: /blog/mint-nicotine-pouches-guide-spearmint-peppermint-and-ice-options/</w:t>
      </w:r>
    </w:p>
    <w:p>
      <w:pPr>
        <w:pStyle w:val="ListBullet"/>
      </w:pPr>
      <w:r>
        <w:t>Focus keyphrase: mint nicotine pouches</w:t>
      </w:r>
    </w:p>
    <w:p>
      <w:pPr>
        <w:pStyle w:val="ListBullet"/>
      </w:pPr>
      <w:r>
        <w:t>Search intent: Commercial investigation</w:t>
      </w:r>
    </w:p>
    <w:p>
      <w:pPr>
        <w:pStyle w:val="ListBullet"/>
      </w:pPr>
      <w:r>
        <w:t>Keyword evidence: Semrush export: volume 210, KD 10,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Mint Nicotine Pouches UK | Spearmint, Peppermint and Ice</w:t>
      </w:r>
    </w:p>
    <w:p>
      <w:pPr>
        <w:pStyle w:val="Heading2"/>
      </w:pPr>
      <w:r>
        <w:t>Meta Description</w:t>
      </w:r>
    </w:p>
    <w:p>
      <w:r>
        <w:t>Compare mint nicotine pouches at Kangoo, including spearmint, peppermint, cool mint, ice flavours and links to ZYN and VELO picks.</w:t>
      </w:r>
    </w:p>
    <w:p>
      <w:pPr>
        <w:pStyle w:val="Heading2"/>
      </w:pPr>
      <w:r>
        <w:t>Secondary Keywords</w:t>
      </w:r>
    </w:p>
    <w:p>
      <w:pPr>
        <w:pStyle w:val="ListBullet"/>
      </w:pPr>
      <w:r>
        <w:t>spearmint nicotine pouches - Semrush export: volume 110, KD 10, source nicotine-pouches_broad-match_uk_2026-05-20.csv.</w:t>
      </w:r>
    </w:p>
    <w:p>
      <w:pPr>
        <w:pStyle w:val="ListBullet"/>
      </w:pPr>
      <w:r>
        <w:t>peppermint nicotine pouches - Semrush export: volume 50, KD 0, source nicotine-pouches_broad-match_uk_2026-05-20.csv.</w:t>
      </w:r>
    </w:p>
    <w:p>
      <w:pPr>
        <w:pStyle w:val="ListBullet"/>
      </w:pPr>
      <w:r>
        <w:t>zyn cool mint - Semrush export: volume 590, KD 16, source Zyn_broad-match_uk_2026-05-20.csv.</w:t>
      </w:r>
    </w:p>
    <w:p>
      <w:pPr>
        <w:pStyle w:val="ListBullet"/>
      </w:pPr>
      <w:r>
        <w:t>velo freezing peppermint - Semrush export: volume 1,600, KD 21, source Velo_broad-match_uk_2026-05-20.csv.</w:t>
      </w:r>
    </w:p>
    <w:p>
      <w:pPr>
        <w:pStyle w:val="ListBullet"/>
      </w:pPr>
      <w:r>
        <w:t>mint snus - Semrush export: volume 260, KD 8, source snus_broad-match_uk_2026-05-20.csv.</w:t>
      </w:r>
    </w:p>
    <w:p>
      <w:pPr>
        <w:pStyle w:val="Heading2"/>
      </w:pPr>
      <w:r>
        <w:t>Internal Link Plan</w:t>
      </w:r>
    </w:p>
    <w:p>
      <w:pPr>
        <w:pStyle w:val="ListBullet"/>
      </w:pPr>
      <w:r>
        <w:t xml:space="preserve">mint nicotine pouches: </w:t>
      </w:r>
      <w:hyperlink r:id="rId11">
        <w:r>
          <w:rPr>
            <w:color w:val="1F5FBF"/>
            <w:u w:val="single"/>
          </w:rPr>
          <w:t>https://kangoopouches.co.uk/mint-nicotine-pouches/</w:t>
        </w:r>
      </w:hyperlink>
    </w:p>
    <w:p>
      <w:pPr>
        <w:pStyle w:val="ListBullet"/>
      </w:pPr>
      <w:r>
        <w:t xml:space="preserve">VELO Bright Spearmint 6mg: </w:t>
      </w:r>
      <w:hyperlink r:id="rId12">
        <w:r>
          <w:rPr>
            <w:color w:val="1F5FBF"/>
            <w:u w:val="single"/>
          </w:rPr>
          <w:t>https://kangoopouches.co.uk/product/velo/bright-spearmint-6mg/</w:t>
        </w:r>
      </w:hyperlink>
    </w:p>
    <w:p>
      <w:pPr>
        <w:pStyle w:val="ListBullet"/>
      </w:pPr>
      <w:r>
        <w:t xml:space="preserve">VELO Freezing Peppermint 11mg: </w:t>
      </w:r>
      <w:hyperlink r:id="rId13">
        <w:r>
          <w:rPr>
            <w:color w:val="1F5FBF"/>
            <w:u w:val="single"/>
          </w:rPr>
          <w:t>https://kangoopouches.co.uk/product/velo/freezing-peppermint-11mg/</w:t>
        </w:r>
      </w:hyperlink>
    </w:p>
    <w:p>
      <w:pPr>
        <w:pStyle w:val="ListBullet"/>
      </w:pPr>
      <w:r>
        <w:t xml:space="preserve">ZYN Cool Mint Mini 3mg: </w:t>
      </w:r>
      <w:hyperlink r:id="rId14">
        <w:r>
          <w:rPr>
            <w:color w:val="1F5FBF"/>
            <w:u w:val="single"/>
          </w:rPr>
          <w:t>https://kangoopouches.co.uk/product/zyn/cool-mint-mini-3mg/</w:t>
        </w:r>
      </w:hyperlink>
    </w:p>
    <w:p>
      <w:pPr>
        <w:pStyle w:val="ListBullet"/>
      </w:pPr>
      <w:r>
        <w:t xml:space="preserve">flavour explorer: </w:t>
      </w:r>
      <w:hyperlink r:id="rId15">
        <w:r>
          <w:rPr>
            <w:color w:val="1F5FBF"/>
            <w:u w:val="single"/>
          </w:rPr>
          <w:t>https://kangoopouches.co.uk/flavour-explorer/</w:t>
        </w:r>
      </w:hyperlink>
    </w:p>
    <w:p>
      <w:r>
        <w:br w:type="page"/>
      </w:r>
    </w:p>
    <w:p>
      <w:pPr>
        <w:pStyle w:val="Heading1"/>
      </w:pPr>
      <w:r>
        <w:t>WordPress Post Draft</w:t>
      </w:r>
    </w:p>
    <w:p>
      <w:pPr>
        <w:pStyle w:val="Title"/>
      </w:pPr>
      <w:r>
        <w:t>Mint Nicotine Pouches Guide: Spearmint, Peppermint and Ice Options</w:t>
      </w:r>
    </w:p>
    <w:p>
      <w:r>
        <w:t>Nicotine is addictive. This article is for adults who already use nicotine products. Nicotine pouches are not licensed stop-smoking products in the UK and this content is not medical advice.</w:t>
      </w:r>
    </w:p>
    <w:p>
      <w:r>
        <w:t>If you are searching for mint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Mint nicotine pouches are one of the easiest flavour families to compare because they cover spearmint, peppermint, cool mint, menthol and ice-style profiles.</w:t>
      </w:r>
    </w:p>
    <w:p>
      <w:r>
        <w:t>For Kangoo shoppers, mint is a useful everyday starting point before trying fruit, berry or stronger ice-led products.</w:t>
      </w:r>
    </w:p>
    <w:p>
      <w:pPr>
        <w:pStyle w:val="Heading2"/>
      </w:pPr>
      <w:r>
        <w:t>Spearmint vs peppermint</w:t>
      </w:r>
    </w:p>
    <w:p>
      <w:r>
        <w:t>Spearmint usually feels smoother and sweeter. Peppermint is often sharper and cooler.</w:t>
      </w:r>
    </w:p>
    <w:p>
      <w:r>
        <w:t>A good internal comparison is VELO Bright Spearmint for a smoother mint direction and VELO Freezing Peppermint for a stronger cooling direction.</w:t>
      </w:r>
    </w:p>
    <w:p>
      <w:pPr>
        <w:pStyle w:val="Heading2"/>
      </w:pPr>
      <w:r>
        <w:t>Cool mint and ice-style pouches</w:t>
      </w:r>
    </w:p>
    <w:p>
      <w:r>
        <w:t>Cool mint and ice-style names usually indicate a fresher, colder flavour profile. These can feel more intense even when the mg is similar to a non-mint product.</w:t>
      </w:r>
    </w:p>
    <w:p>
      <w:r>
        <w:t>That is why shoppers should compare flavour and strength together rather than choosing by name alone.</w:t>
      </w:r>
    </w:p>
    <w:p>
      <w:pPr>
        <w:pStyle w:val="Heading2"/>
      </w:pPr>
      <w:r>
        <w:t>Best internal links for mint content</w:t>
      </w:r>
    </w:p>
    <w:p>
      <w:r>
        <w:t>Use the mint nicotine pouches page as the main commercial destination, then support it with ZYN, VELO and flavour explorer links.</w:t>
      </w:r>
    </w:p>
    <w:p>
      <w:r>
        <w:t>If a specific product has strong stock, include it in the product picks section of the WordPress post.</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mint nicotine pouches: </w:t>
      </w:r>
      <w:hyperlink r:id="rId11">
        <w:r>
          <w:rPr>
            <w:color w:val="1F5FBF"/>
            <w:u w:val="single"/>
          </w:rPr>
          <w:t>https://kangoopouches.co.uk/mint-nicotine-pouches/</w:t>
        </w:r>
      </w:hyperlink>
    </w:p>
    <w:p>
      <w:pPr>
        <w:pStyle w:val="ListBullet"/>
      </w:pPr>
      <w:r>
        <w:t xml:space="preserve">VELO Bright Spearmint 6mg: </w:t>
      </w:r>
      <w:hyperlink r:id="rId12">
        <w:r>
          <w:rPr>
            <w:color w:val="1F5FBF"/>
            <w:u w:val="single"/>
          </w:rPr>
          <w:t>https://kangoopouches.co.uk/product/velo/bright-spearmint-6mg/</w:t>
        </w:r>
      </w:hyperlink>
    </w:p>
    <w:p>
      <w:pPr>
        <w:pStyle w:val="ListBullet"/>
      </w:pPr>
      <w:r>
        <w:t xml:space="preserve">VELO Freezing Peppermint 11mg: </w:t>
      </w:r>
      <w:hyperlink r:id="rId13">
        <w:r>
          <w:rPr>
            <w:color w:val="1F5FBF"/>
            <w:u w:val="single"/>
          </w:rPr>
          <w:t>https://kangoopouches.co.uk/product/velo/freezing-peppermint-11mg/</w:t>
        </w:r>
      </w:hyperlink>
    </w:p>
    <w:p>
      <w:pPr>
        <w:pStyle w:val="ListBullet"/>
      </w:pPr>
      <w:r>
        <w:t xml:space="preserve">ZYN Cool Mint Mini 3mg: </w:t>
      </w:r>
      <w:hyperlink r:id="rId14">
        <w:r>
          <w:rPr>
            <w:color w:val="1F5FBF"/>
            <w:u w:val="single"/>
          </w:rPr>
          <w:t>https://kangoopouches.co.uk/product/zyn/cool-mint-mini-3mg/</w:t>
        </w:r>
      </w:hyperlink>
    </w:p>
    <w:p>
      <w:pPr>
        <w:pStyle w:val="ListBullet"/>
      </w:pPr>
      <w:r>
        <w:t xml:space="preserve">flavour explorer: </w:t>
      </w:r>
      <w:hyperlink r:id="rId15">
        <w:r>
          <w:rPr>
            <w:color w:val="1F5FBF"/>
            <w:u w:val="single"/>
          </w:rPr>
          <w:t>https://kangoopouches.co.uk/flavour-explorer/</w:t>
        </w:r>
      </w:hyperlink>
    </w:p>
    <w:p>
      <w:pPr>
        <w:pStyle w:val="Heading2"/>
      </w:pPr>
      <w:r>
        <w:t>FAQs</w:t>
      </w:r>
    </w:p>
    <w:p>
      <w:pPr>
        <w:pStyle w:val="Heading3"/>
      </w:pPr>
      <w:r>
        <w:t>What is the difference between spearmint and peppermint pouches?</w:t>
      </w:r>
    </w:p>
    <w:p>
      <w:r>
        <w:t>Spearmint is usually smoother; peppermint is usually sharper and cooler.</w:t>
      </w:r>
    </w:p>
    <w:p>
      <w:pPr>
        <w:pStyle w:val="Heading3"/>
      </w:pPr>
      <w:r>
        <w:t>Are mint pouches stronger?</w:t>
      </w:r>
    </w:p>
    <w:p>
      <w:r>
        <w:t>Not automatically. Mint can feel cooling, but strength depends on the product.</w:t>
      </w:r>
    </w:p>
    <w:p>
      <w:pPr>
        <w:pStyle w:val="Heading3"/>
      </w:pPr>
      <w:r>
        <w:t>Which brands sell mint nicotine pouches?</w:t>
      </w:r>
    </w:p>
    <w:p>
      <w:r>
        <w:t>ZYN and VELO are useful starting points on Kangoo.</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mint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mint-nicotine-pouches/" TargetMode="External"/><Relationship Id="rId12" Type="http://schemas.openxmlformats.org/officeDocument/2006/relationships/hyperlink" Target="https://kangoopouches.co.uk/product/velo/bright-spearmint-6mg/" TargetMode="External"/><Relationship Id="rId13" Type="http://schemas.openxmlformats.org/officeDocument/2006/relationships/hyperlink" Target="https://kangoopouches.co.uk/product/velo/freezing-peppermint-11mg/" TargetMode="External"/><Relationship Id="rId14" Type="http://schemas.openxmlformats.org/officeDocument/2006/relationships/hyperlink" Target="https://kangoopouches.co.uk/product/zyn/cool-mint-mini-3mg/" TargetMode="External"/><Relationship Id="rId15" Type="http://schemas.openxmlformats.org/officeDocument/2006/relationships/hyperlink" Target="https://kangoopouches.co.uk/flavour-explor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