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Pouch Finder Guide: How to Choose Strength and Flavour at Kangoo</w:t>
      </w:r>
    </w:p>
    <w:p>
      <w:pPr>
        <w:pStyle w:val="Subtitle"/>
      </w:pPr>
      <w:r>
        <w:t>Ready-to-paste WordPress blog draft and SEO brief</w:t>
      </w:r>
    </w:p>
    <w:p>
      <w:pPr>
        <w:pStyle w:val="Heading1"/>
      </w:pPr>
      <w:r>
        <w:t>SEO Brief</w:t>
      </w:r>
    </w:p>
    <w:p>
      <w:pPr>
        <w:pStyle w:val="ListBullet"/>
      </w:pPr>
      <w:r>
        <w:t>Suggested slug: /blog/pouch-finder-guide-how-to-choose-strength-and-flavour-at-kangoo/</w:t>
      </w:r>
    </w:p>
    <w:p>
      <w:pPr>
        <w:pStyle w:val="ListBullet"/>
      </w:pPr>
      <w:r>
        <w:t>Focus keyphrase: pouch finder</w:t>
      </w:r>
    </w:p>
    <w:p>
      <w:pPr>
        <w:pStyle w:val="ListBullet"/>
      </w:pPr>
      <w:r>
        <w:t>Search intent: Commercial investigation</w:t>
      </w:r>
    </w:p>
    <w:p>
      <w:pPr>
        <w:pStyle w:val="ListBullet"/>
      </w:pPr>
      <w:r>
        <w:t>Keyword evidence: No exact Semrush row found in the trimmed exports; use as a strategic long-tail target.</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Pouch Finder Guide | Choose Strength and Flavour</w:t>
      </w:r>
    </w:p>
    <w:p>
      <w:pPr>
        <w:pStyle w:val="Heading2"/>
      </w:pPr>
      <w:r>
        <w:t>Meta Description</w:t>
      </w:r>
    </w:p>
    <w:p>
      <w:r>
        <w:t>Learn how to use the Kangoo Pouch Finder to choose nicotine pouch strength, flavour, brand and format without guessing.</w:t>
      </w:r>
    </w:p>
    <w:p>
      <w:pPr>
        <w:pStyle w:val="Heading2"/>
      </w:pPr>
      <w:r>
        <w:t>Secondary Keywords</w:t>
      </w:r>
    </w:p>
    <w:p>
      <w:pPr>
        <w:pStyle w:val="ListBullet"/>
      </w:pPr>
      <w:r>
        <w:t>find nicotine pouches - No exact Semrush row found in the trimmed exports; use as a strategic long-tail target.</w:t>
      </w:r>
    </w:p>
    <w:p>
      <w:pPr>
        <w:pStyle w:val="ListBullet"/>
      </w:pPr>
      <w:r>
        <w:t>best nicotine pouches uk - Semrush export: volume 720, KD 6, source nicotine-pouches_broad-match_uk_2026-05-20.csv.</w:t>
      </w:r>
    </w:p>
    <w:p>
      <w:pPr>
        <w:pStyle w:val="ListBullet"/>
      </w:pPr>
      <w:r>
        <w:t>nicotine pouch strength - Semrush export: volume 110, KD 0, source nicotine-pouches_broad-match_uk_2026-05-20.csv.</w:t>
      </w:r>
    </w:p>
    <w:p>
      <w:pPr>
        <w:pStyle w:val="ListBullet"/>
      </w:pPr>
      <w:r>
        <w:t>nicotine pouch flavours - Semrush export: volume 70, KD 0, source nicotine-pouches_broad-match_uk_2026-05-20.csv.</w:t>
      </w:r>
    </w:p>
    <w:p>
      <w:pPr>
        <w:pStyle w:val="ListBullet"/>
      </w:pPr>
      <w:r>
        <w:t>compare nicotine pouches - No exact Semrush row found in the trimmed exports; use as a strategic long-tail target.</w:t>
      </w:r>
    </w:p>
    <w:p>
      <w:pPr>
        <w:pStyle w:val="Heading2"/>
      </w:pPr>
      <w:r>
        <w:t>Internal Link Plan</w:t>
      </w:r>
    </w:p>
    <w:p>
      <w:pPr>
        <w:pStyle w:val="ListBullet"/>
      </w:pPr>
      <w:r>
        <w:t xml:space="preserve">Kangoo Pouch Finder: </w:t>
      </w:r>
      <w:hyperlink r:id="rId11">
        <w:r>
          <w:rPr>
            <w:color w:val="1F5FBF"/>
            <w:u w:val="single"/>
          </w:rPr>
          <w:t>https://kangoopouches.co.uk/pouch-finder/</w:t>
        </w:r>
      </w:hyperlink>
    </w:p>
    <w:p>
      <w:pPr>
        <w:pStyle w:val="ListBullet"/>
      </w:pPr>
      <w:r>
        <w:t xml:space="preserve">strength ladder: </w:t>
      </w:r>
      <w:hyperlink r:id="rId12">
        <w:r>
          <w:rPr>
            <w:color w:val="1F5FBF"/>
            <w:u w:val="single"/>
          </w:rPr>
          <w:t>https://kangoopouches.co.uk/strength-ladder/</w:t>
        </w:r>
      </w:hyperlink>
    </w:p>
    <w:p>
      <w:pPr>
        <w:pStyle w:val="ListBullet"/>
      </w:pPr>
      <w:r>
        <w:t xml:space="preserve">flavour explorer: </w:t>
      </w:r>
      <w:hyperlink r:id="rId13">
        <w:r>
          <w:rPr>
            <w:color w:val="1F5FBF"/>
            <w:u w:val="single"/>
          </w:rPr>
          <w:t>https://kangoopouches.co.uk/flavour-explorer/</w:t>
        </w:r>
      </w:hyperlink>
    </w:p>
    <w:p>
      <w:pPr>
        <w:pStyle w:val="ListBullet"/>
      </w:pPr>
      <w:r>
        <w:t xml:space="preserve">compare pouches: </w:t>
      </w:r>
      <w:hyperlink r:id="rId14">
        <w:r>
          <w:rPr>
            <w:color w:val="1F5FBF"/>
            <w:u w:val="single"/>
          </w:rPr>
          <w:t>https://kangoopouches.co.uk/compare-pouches/</w:t>
        </w:r>
      </w:hyperlink>
    </w:p>
    <w:p>
      <w:pPr>
        <w:pStyle w:val="ListBullet"/>
      </w:pPr>
      <w:r>
        <w:t xml:space="preserve">shop nicotine pouches: </w:t>
      </w:r>
      <w:hyperlink r:id="rId15">
        <w:r>
          <w:rPr>
            <w:color w:val="1F5FBF"/>
            <w:u w:val="single"/>
          </w:rPr>
          <w:t>https://kangoopouches.co.uk/product-category/nicotine-pouches/</w:t>
        </w:r>
      </w:hyperlink>
    </w:p>
    <w:p>
      <w:r>
        <w:br w:type="page"/>
      </w:r>
    </w:p>
    <w:p>
      <w:pPr>
        <w:pStyle w:val="Heading1"/>
      </w:pPr>
      <w:r>
        <w:t>WordPress Post Draft</w:t>
      </w:r>
    </w:p>
    <w:p>
      <w:pPr>
        <w:pStyle w:val="Title"/>
      </w:pPr>
      <w:r>
        <w:t>Pouch Finder Guide: How to Choose Strength and Flavour at Kangoo</w:t>
      </w:r>
    </w:p>
    <w:p>
      <w:r>
        <w:t>Nicotine is addictive. This article is for adults who already use nicotine products. Nicotine pouches are not licensed stop-smoking products in the UK and this content is not medical advice.</w:t>
      </w:r>
    </w:p>
    <w:p>
      <w:r>
        <w:t>If you are searching for pouch finder,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A pouch finder helps shoppers move from broad research into a smaller set of products based on strength and flavour preference.</w:t>
      </w:r>
    </w:p>
    <w:p>
      <w:r>
        <w:t>The useful shopping route is to compare flavour, strength, format, live stock and price together rather than choosing from one headline claim.</w:t>
      </w:r>
    </w:p>
    <w:p>
      <w:pPr>
        <w:pStyle w:val="Heading2"/>
      </w:pPr>
      <w:r>
        <w:t>What to compare before buying</w:t>
      </w:r>
    </w:p>
    <w:p>
      <w:r>
        <w:t>The finder, compare page, strength ladder and flavour explorer each help at a different stage of choosing.</w:t>
      </w:r>
    </w:p>
    <w:p>
      <w:r>
        <w:t>Live category pages are the best place to check current options, while product pages show the exact strength, price, flavour and availability before you order.</w:t>
      </w:r>
    </w:p>
    <w:p>
      <w:pPr>
        <w:pStyle w:val="Heading2"/>
      </w:pPr>
      <w:r>
        <w:t>Best Kangoo route</w:t>
      </w:r>
    </w:p>
    <w:p>
      <w:r>
        <w:t>Use the finder, flavour explorer, strength ladder and compare page first, then move into the full product category when the choice is clearer.</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Kangoo Pouch Finder: </w:t>
      </w:r>
      <w:hyperlink r:id="rId11">
        <w:r>
          <w:rPr>
            <w:color w:val="1F5FBF"/>
            <w:u w:val="single"/>
          </w:rPr>
          <w:t>https://kangoopouches.co.uk/pouch-finder/</w:t>
        </w:r>
      </w:hyperlink>
    </w:p>
    <w:p>
      <w:pPr>
        <w:pStyle w:val="ListBullet"/>
      </w:pPr>
      <w:r>
        <w:t xml:space="preserve">strength ladder: </w:t>
      </w:r>
      <w:hyperlink r:id="rId12">
        <w:r>
          <w:rPr>
            <w:color w:val="1F5FBF"/>
            <w:u w:val="single"/>
          </w:rPr>
          <w:t>https://kangoopouches.co.uk/strength-ladder/</w:t>
        </w:r>
      </w:hyperlink>
    </w:p>
    <w:p>
      <w:pPr>
        <w:pStyle w:val="ListBullet"/>
      </w:pPr>
      <w:r>
        <w:t xml:space="preserve">flavour explorer: </w:t>
      </w:r>
      <w:hyperlink r:id="rId13">
        <w:r>
          <w:rPr>
            <w:color w:val="1F5FBF"/>
            <w:u w:val="single"/>
          </w:rPr>
          <w:t>https://kangoopouches.co.uk/flavour-explorer/</w:t>
        </w:r>
      </w:hyperlink>
    </w:p>
    <w:p>
      <w:pPr>
        <w:pStyle w:val="ListBullet"/>
      </w:pPr>
      <w:r>
        <w:t xml:space="preserve">compare pouches: </w:t>
      </w:r>
      <w:hyperlink r:id="rId14">
        <w:r>
          <w:rPr>
            <w:color w:val="1F5FBF"/>
            <w:u w:val="single"/>
          </w:rPr>
          <w:t>https://kangoopouches.co.uk/compare-pouches/</w:t>
        </w:r>
      </w:hyperlink>
    </w:p>
    <w:p>
      <w:pPr>
        <w:pStyle w:val="ListBullet"/>
      </w:pPr>
      <w:r>
        <w:t xml:space="preserve">shop nicotine pouches: </w:t>
      </w:r>
      <w:hyperlink r:id="rId15">
        <w:r>
          <w:rPr>
            <w:color w:val="1F5FBF"/>
            <w:u w:val="single"/>
          </w:rPr>
          <w:t>https://kangoopouches.co.uk/product-category/nicotine-pouches/</w:t>
        </w:r>
      </w:hyperlink>
    </w:p>
    <w:p>
      <w:pPr>
        <w:pStyle w:val="Heading2"/>
      </w:pPr>
      <w:r>
        <w:t>FAQs</w:t>
      </w:r>
    </w:p>
    <w:p>
      <w:pPr>
        <w:pStyle w:val="Heading3"/>
      </w:pPr>
      <w:r>
        <w:t>What does the pouch finder do?</w:t>
      </w:r>
    </w:p>
    <w:p>
      <w:r>
        <w:t>It helps shoppers narrow by strength, flavour and experience level.</w:t>
      </w:r>
    </w:p>
    <w:p>
      <w:pPr>
        <w:pStyle w:val="Heading3"/>
      </w:pPr>
      <w:r>
        <w:t>Is the pouch finder medical advice?</w:t>
      </w:r>
    </w:p>
    <w:p>
      <w:r>
        <w:t>No. It is a shopping tool.</w:t>
      </w:r>
    </w:p>
    <w:p>
      <w:pPr>
        <w:pStyle w:val="Heading3"/>
      </w:pPr>
      <w:r>
        <w:t>What if I already know my brand?</w:t>
      </w:r>
    </w:p>
    <w:p>
      <w:r>
        <w:t>Go directly to the relevant brand page such as ZYN or VELO.</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6">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pouch finder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ouch-finder/" TargetMode="External"/><Relationship Id="rId12" Type="http://schemas.openxmlformats.org/officeDocument/2006/relationships/hyperlink" Target="https://kangoopouches.co.uk/strength-ladder/" TargetMode="External"/><Relationship Id="rId13" Type="http://schemas.openxmlformats.org/officeDocument/2006/relationships/hyperlink" Target="https://kangoopouches.co.uk/flavour-explorer/" TargetMode="External"/><Relationship Id="rId14" Type="http://schemas.openxmlformats.org/officeDocument/2006/relationships/hyperlink" Target="https://kangoopouches.co.uk/compare-pouches/" TargetMode="External"/><Relationship Id="rId15" Type="http://schemas.openxmlformats.org/officeDocument/2006/relationships/hyperlink" Target="https://kangoopouches.co.uk/product-category/nicotine-pouches/" TargetMode="External"/><Relationship Id="rId16" Type="http://schemas.openxmlformats.org/officeDocument/2006/relationships/hyperlink" Target="https://www.nhs.uk/better-health/quit-smoking/ready-to-quit-smoking/quit-with-nicotine-replacement-therapies-nrt/"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