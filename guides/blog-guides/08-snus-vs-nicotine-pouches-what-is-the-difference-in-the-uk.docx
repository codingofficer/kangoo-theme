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Snus vs Nicotine Pouches: What Is the Difference in the UK?</w:t>
      </w:r>
    </w:p>
    <w:p>
      <w:pPr>
        <w:pStyle w:val="Subtitle"/>
      </w:pPr>
      <w:r>
        <w:t>Ready-to-paste WordPress blog draft and SEO brief</w:t>
      </w:r>
    </w:p>
    <w:p>
      <w:pPr>
        <w:pStyle w:val="Heading1"/>
      </w:pPr>
      <w:r>
        <w:t>SEO Brief</w:t>
      </w:r>
    </w:p>
    <w:p>
      <w:pPr>
        <w:pStyle w:val="ListBullet"/>
      </w:pPr>
      <w:r>
        <w:t>Suggested slug: /blog/snus-vs-nicotine-pouches-what-is-the-difference-in-the-uk/</w:t>
      </w:r>
    </w:p>
    <w:p>
      <w:pPr>
        <w:pStyle w:val="ListBullet"/>
      </w:pPr>
      <w:r>
        <w:t>Focus keyphrase: snus vs nicotine pouches</w:t>
      </w:r>
    </w:p>
    <w:p>
      <w:pPr>
        <w:pStyle w:val="ListBullet"/>
      </w:pPr>
      <w:r>
        <w:t>Search intent: Informational and commercial</w:t>
      </w:r>
    </w:p>
    <w:p>
      <w:pPr>
        <w:pStyle w:val="ListBullet"/>
      </w:pPr>
      <w:r>
        <w:t>Keyword evidence: Semrush export: volume 590, KD 15,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Snus vs Nicotine Pouches | UK Difference Explained</w:t>
      </w:r>
    </w:p>
    <w:p>
      <w:pPr>
        <w:pStyle w:val="Heading2"/>
      </w:pPr>
      <w:r>
        <w:t>Meta Description</w:t>
      </w:r>
    </w:p>
    <w:p>
      <w:r>
        <w:t>Compare snus and nicotine pouches in the UK, including tobacco content, legal wording, strengths, flavours and where to shop tobacco-free pouches.</w:t>
      </w:r>
    </w:p>
    <w:p>
      <w:pPr>
        <w:pStyle w:val="Heading2"/>
      </w:pPr>
      <w:r>
        <w:t>Secondary Keywords</w:t>
      </w:r>
    </w:p>
    <w:p>
      <w:pPr>
        <w:pStyle w:val="ListBullet"/>
      </w:pPr>
      <w:r>
        <w:t>snus uk - Semrush export: volume 3,600, KD 55, source keyword-research-nicotine-pouches_pages_2026-05-20.csv.</w:t>
      </w:r>
    </w:p>
    <w:p>
      <w:pPr>
        <w:pStyle w:val="ListBullet"/>
      </w:pPr>
      <w:r>
        <w:t>nicotine pouches - Semrush export: volume 22,200, KD 54, source nicotine-pouches_broad-match_uk_2026-05-20.csv.</w:t>
      </w:r>
    </w:p>
    <w:p>
      <w:pPr>
        <w:pStyle w:val="ListBullet"/>
      </w:pPr>
      <w:r>
        <w:t>tobacco free snus - Semrush export: volume 390, KD 43, source snus_broad-match_uk_2026-05-20.csv.</w:t>
      </w:r>
    </w:p>
    <w:p>
      <w:pPr>
        <w:pStyle w:val="ListBullet"/>
      </w:pPr>
      <w:r>
        <w:t>velo snus - Semrush export: volume 4,400, KD 32, source snus_broad-match_uk_2026-05-20.csv.</w:t>
      </w:r>
    </w:p>
    <w:p>
      <w:pPr>
        <w:pStyle w:val="ListBullet"/>
      </w:pPr>
      <w:r>
        <w:t>zyn snus - Semrush export: volume 720, KD 24, source snus_broad-match_uk_2026-05-20.csv.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tobacco-free ZYN pouches: </w:t>
      </w:r>
      <w:hyperlink r:id="rId12">
        <w:r>
          <w:rPr>
            <w:color w:val="1F5FBF"/>
            <w:u w:val="single"/>
          </w:rPr>
          <w:t>https://kangoopouches.co.uk/product-category/zyn/</w:t>
        </w:r>
      </w:hyperlink>
    </w:p>
    <w:p>
      <w:pPr>
        <w:pStyle w:val="ListBullet"/>
      </w:pPr>
      <w:r>
        <w:t xml:space="preserve">VELO nicotine pouches: </w:t>
      </w:r>
      <w:hyperlink r:id="rId13">
        <w:r>
          <w:rPr>
            <w:color w:val="1F5FBF"/>
            <w:u w:val="single"/>
          </w:rPr>
          <w:t>https://kangoopouches.co.uk/product-category/velo/</w:t>
        </w:r>
      </w:hyperlink>
    </w:p>
    <w:p>
      <w:pPr>
        <w:pStyle w:val="ListBullet"/>
      </w:pPr>
      <w:r>
        <w:t xml:space="preserve">pouch comparison tool: </w:t>
      </w:r>
      <w:hyperlink r:id="rId14">
        <w:r>
          <w:rPr>
            <w:color w:val="1F5FBF"/>
            <w:u w:val="single"/>
          </w:rPr>
          <w:t>https://kangoopouches.co.uk/compare-pouches/</w:t>
        </w:r>
      </w:hyperlink>
    </w:p>
    <w:p>
      <w:pPr>
        <w:pStyle w:val="ListBullet"/>
      </w:pPr>
      <w:r>
        <w:t xml:space="preserve">strength ladder: </w:t>
      </w:r>
      <w:hyperlink r:id="rId15">
        <w:r>
          <w:rPr>
            <w:color w:val="1F5FBF"/>
            <w:u w:val="single"/>
          </w:rPr>
          <w:t>https://kangoopouches.co.uk/strength-ladder/</w:t>
        </w:r>
      </w:hyperlink>
    </w:p>
    <w:p>
      <w:r>
        <w:br w:type="page"/>
      </w:r>
    </w:p>
    <w:p>
      <w:pPr>
        <w:pStyle w:val="Heading1"/>
      </w:pPr>
      <w:r>
        <w:t>WordPress Post Draft</w:t>
      </w:r>
    </w:p>
    <w:p>
      <w:pPr>
        <w:pStyle w:val="Title"/>
      </w:pPr>
      <w:r>
        <w:t>Snus vs Nicotine Pouches: What Is the Difference in the UK?</w:t>
      </w:r>
    </w:p>
    <w:p>
      <w:r>
        <w:t>Nicotine is addictive. This article is for adults who already use nicotine products. Nicotine pouches are not licensed stop-smoking products in the UK and this content is not medical advice.</w:t>
      </w:r>
    </w:p>
    <w:p>
      <w:r>
        <w:t>If you are searching for snus vs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The main difference is tobacco. Traditional snus is an oral tobacco product. Nicotine pouches are designed as tobacco-free pouches that contain nicotine, flavourings and pouch material instead of tobacco leaf.</w:t>
      </w:r>
    </w:p>
    <w:p>
      <w:r>
        <w:t>In the UK, this distinction is important because traditional oral snuff has sale restrictions, while tobacco-free nicotine pouch products are sold through adult-only retail channels.</w:t>
      </w:r>
    </w:p>
    <w:p>
      <w:pPr>
        <w:pStyle w:val="Heading2"/>
      </w:pPr>
      <w:r>
        <w:t>Snus in simple terms</w:t>
      </w:r>
    </w:p>
    <w:p>
      <w:r>
        <w:t>Snus is a tobacco product that is placed between the lip and gum. It is associated with Sweden and is often searched in the UK by people who are learning about oral nicotine formats.</w:t>
      </w:r>
    </w:p>
    <w:p>
      <w:r>
        <w:t>Because the pouch format is familiar, people sometimes call all oral pouches 'snus'. That is not technically accurate.</w:t>
      </w:r>
    </w:p>
    <w:p>
      <w:pPr>
        <w:pStyle w:val="Heading2"/>
      </w:pPr>
      <w:r>
        <w:t>Nicotine pouches in simple terms</w:t>
      </w:r>
    </w:p>
    <w:p>
      <w:r>
        <w:t>Nicotine pouches are tobacco-free pouches for adults who already use nicotine. They come in different strengths, formats and flavours, including mint, berry, citrus, coffee and ice-style profiles.</w:t>
      </w:r>
    </w:p>
    <w:p>
      <w:r>
        <w:t>On Kangoo, the best way to shop them is by brand, strength or flavour rather than by the word snus.</w:t>
      </w:r>
    </w:p>
    <w:p>
      <w:pPr>
        <w:pStyle w:val="Heading2"/>
      </w:pPr>
      <w:r>
        <w:t>How to choose between search terms</w:t>
      </w:r>
    </w:p>
    <w:p>
      <w:r>
        <w:t>For UK shoppers, 'snus' is best understood as search language or a legal comparison term. For Kangoo products and category pages, 'nicotine pouches' is the clearer wording.</w:t>
      </w:r>
    </w:p>
    <w:p>
      <w:r>
        <w:t>This keeps the content accurate and reduces the risk of confusing tobacco snus with tobacco-free pouch products.</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tobacco-free ZYN pouches: </w:t>
      </w:r>
      <w:hyperlink r:id="rId12">
        <w:r>
          <w:rPr>
            <w:color w:val="1F5FBF"/>
            <w:u w:val="single"/>
          </w:rPr>
          <w:t>https://kangoopouches.co.uk/product-category/zyn/</w:t>
        </w:r>
      </w:hyperlink>
    </w:p>
    <w:p>
      <w:pPr>
        <w:pStyle w:val="ListBullet"/>
      </w:pPr>
      <w:r>
        <w:t xml:space="preserve">VELO nicotine pouches: </w:t>
      </w:r>
      <w:hyperlink r:id="rId13">
        <w:r>
          <w:rPr>
            <w:color w:val="1F5FBF"/>
            <w:u w:val="single"/>
          </w:rPr>
          <w:t>https://kangoopouches.co.uk/product-category/velo/</w:t>
        </w:r>
      </w:hyperlink>
    </w:p>
    <w:p>
      <w:pPr>
        <w:pStyle w:val="ListBullet"/>
      </w:pPr>
      <w:r>
        <w:t xml:space="preserve">pouch comparison tool: </w:t>
      </w:r>
      <w:hyperlink r:id="rId14">
        <w:r>
          <w:rPr>
            <w:color w:val="1F5FBF"/>
            <w:u w:val="single"/>
          </w:rPr>
          <w:t>https://kangoopouches.co.uk/compare-pouches/</w:t>
        </w:r>
      </w:hyperlink>
    </w:p>
    <w:p>
      <w:pPr>
        <w:pStyle w:val="ListBullet"/>
      </w:pPr>
      <w:r>
        <w:t xml:space="preserve">strength ladder: </w:t>
      </w:r>
      <w:hyperlink r:id="rId15">
        <w:r>
          <w:rPr>
            <w:color w:val="1F5FBF"/>
            <w:u w:val="single"/>
          </w:rPr>
          <w:t>https://kangoopouches.co.uk/strength-ladder/</w:t>
        </w:r>
      </w:hyperlink>
    </w:p>
    <w:p>
      <w:pPr>
        <w:pStyle w:val="Heading2"/>
      </w:pPr>
      <w:r>
        <w:t>FAQs</w:t>
      </w:r>
    </w:p>
    <w:p>
      <w:pPr>
        <w:pStyle w:val="Heading3"/>
      </w:pPr>
      <w:r>
        <w:t>Is tobacco-free snus the same as nicotine pouches?</w:t>
      </w:r>
    </w:p>
    <w:p>
      <w:r>
        <w:t>Many shoppers use that phrase, but nicotine pouches is the clearer term for tobacco-free products.</w:t>
      </w:r>
    </w:p>
    <w:p>
      <w:pPr>
        <w:pStyle w:val="Heading3"/>
      </w:pPr>
      <w:r>
        <w:t>Why does Kangoo sell nicotine pouches, not tobacco snus?</w:t>
      </w:r>
    </w:p>
    <w:p>
      <w:r>
        <w:t>Kangoo focuses on tobacco-free nicotine pouches for adults.</w:t>
      </w:r>
    </w:p>
    <w:p>
      <w:pPr>
        <w:pStyle w:val="Heading3"/>
      </w:pPr>
      <w:r>
        <w:t>Which page should I visit after reading this?</w:t>
      </w:r>
    </w:p>
    <w:p>
      <w:r>
        <w:t>Start with the nicotine pouch category or the comparison tool.</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oral snuff/snus sale is prohibited in the UK: </w:t>
      </w:r>
      <w:hyperlink r:id="rId17">
        <w:r>
          <w:rPr>
            <w:color w:val="1F5FBF"/>
            <w:u w:val="single"/>
          </w:rPr>
          <w:t>https://www.gov.uk/government/publications/excise-notice-476-tobacco-products-duty/excise-notice-476-tobacco-products-duty/</w:t>
        </w:r>
      </w:hyperlink>
    </w:p>
    <w:p>
      <w:pPr>
        <w:pStyle w:val="ListBullet"/>
      </w:pPr>
      <w:r>
        <w:t xml:space="preserve">GOV.UK: marketing must be truthful and accurate: </w:t>
      </w:r>
      <w:hyperlink r:id="rId18">
        <w:r>
          <w:rPr>
            <w:color w:val="1F5FBF"/>
            <w:u w:val="single"/>
          </w:rPr>
          <w:t>https://www.gov.uk/marketing-advertising-law</w:t>
        </w:r>
      </w:hyperlink>
    </w:p>
    <w:p>
      <w:pPr>
        <w:pStyle w:val="ListBullet"/>
      </w:pPr>
      <w:r>
        <w:t xml:space="preserve">ASA/CAP: comparison claims should be verifiable: </w:t>
      </w:r>
      <w:hyperlink r:id="rId19">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snus vs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roduct-category/zyn/" TargetMode="External"/><Relationship Id="rId13" Type="http://schemas.openxmlformats.org/officeDocument/2006/relationships/hyperlink" Target="https://kangoopouches.co.uk/product-category/velo/" TargetMode="External"/><Relationship Id="rId14" Type="http://schemas.openxmlformats.org/officeDocument/2006/relationships/hyperlink" Target="https://kangoopouches.co.uk/compare-pouches/" TargetMode="External"/><Relationship Id="rId15" Type="http://schemas.openxmlformats.org/officeDocument/2006/relationships/hyperlink" Target="https://kangoopouches.co.uk/strength-ladder/"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government/publications/excise-notice-476-tobacco-products-duty/excise-notice-476-tobacco-products-duty/" TargetMode="External"/><Relationship Id="rId18" Type="http://schemas.openxmlformats.org/officeDocument/2006/relationships/hyperlink" Target="https://www.gov.uk/marketing-advertising-law" TargetMode="External"/><Relationship Id="rId19"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