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Cheap Nicotine Pouches UK: 99p Trials, Prices and Multi-Buy Tips</w:t>
      </w:r>
    </w:p>
    <w:p>
      <w:pPr>
        <w:pStyle w:val="Subtitle"/>
      </w:pPr>
      <w:r>
        <w:t>Ready-to-paste WordPress blog draft and SEO brief</w:t>
      </w:r>
    </w:p>
    <w:p>
      <w:pPr>
        <w:pStyle w:val="Heading1"/>
      </w:pPr>
      <w:r>
        <w:t>SEO Brief</w:t>
      </w:r>
    </w:p>
    <w:p>
      <w:pPr>
        <w:pStyle w:val="ListBullet"/>
      </w:pPr>
      <w:r>
        <w:t>Suggested slug: /blog/cheap-nicotine-pouches-uk-99p-trials-prices-and-multi-buy-tips/</w:t>
      </w:r>
    </w:p>
    <w:p>
      <w:pPr>
        <w:pStyle w:val="ListBullet"/>
      </w:pPr>
      <w:r>
        <w:t>Focus keyphrase: cheap nicotine pouches uk</w:t>
      </w:r>
    </w:p>
    <w:p>
      <w:pPr>
        <w:pStyle w:val="ListBullet"/>
      </w:pPr>
      <w:r>
        <w:t>Search intent: Commercial investigation</w:t>
      </w:r>
    </w:p>
    <w:p>
      <w:pPr>
        <w:pStyle w:val="ListBullet"/>
      </w:pPr>
      <w:r>
        <w:t>Keyword evidence: Semrush export: volume 260, KD 32, source keyword-research-nicotine-pouches_pages_2026-05-20.csv.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Cheap Nicotine Pouches UK From 99p | Kangoo</w:t>
      </w:r>
    </w:p>
    <w:p>
      <w:pPr>
        <w:pStyle w:val="Heading2"/>
      </w:pPr>
      <w:r>
        <w:t>Meta Description</w:t>
      </w:r>
    </w:p>
    <w:p>
      <w:r>
        <w:t>Compare cheap nicotine pouches in the UK, including 99p trial pouches, regular cans, multi-buy packs and smart ways to choose value without guessing.</w:t>
      </w:r>
    </w:p>
    <w:p>
      <w:pPr>
        <w:pStyle w:val="Heading2"/>
      </w:pPr>
      <w:r>
        <w:t>Secondary Keywords</w:t>
      </w:r>
    </w:p>
    <w:p>
      <w:pPr>
        <w:pStyle w:val="ListBullet"/>
      </w:pPr>
      <w:r>
        <w:t>99p nicotine pouches - Semrush export: volume 70, KD 0, source nicotine-pouches_broad-match_uk_2026-05-20.csv.</w:t>
      </w:r>
    </w:p>
    <w:p>
      <w:pPr>
        <w:pStyle w:val="ListBullet"/>
      </w:pPr>
      <w:r>
        <w:t>nicotine pouches free sample - Semrush export: volume 1,000, KD 17, source keyword-research-nicotine-pouches_pages_2026-05-20.csv.</w:t>
      </w:r>
    </w:p>
    <w:p>
      <w:pPr>
        <w:pStyle w:val="ListBullet"/>
      </w:pPr>
      <w:r>
        <w:t>best nicotine pouches - Semrush export: volume 1,000, KD 11, source keyword-research-nicotine-pouches_pages_2026-05-20.csv.</w:t>
      </w:r>
    </w:p>
    <w:p>
      <w:pPr>
        <w:pStyle w:val="ListBullet"/>
      </w:pPr>
      <w:r>
        <w:t>nicotine pouches uk - Semrush export: volume 3,600, KD 44, source keyword-research-nicotine-pouches_pages_2026-05-20.csv.</w:t>
      </w:r>
    </w:p>
    <w:p>
      <w:pPr>
        <w:pStyle w:val="ListBullet"/>
      </w:pPr>
      <w:r>
        <w:t>cheap snus uk - Semrush export: volume 90, KD 0, source snus_broad-match_uk_2026-05-20.csv.</w:t>
      </w:r>
    </w:p>
    <w:p>
      <w:pPr>
        <w:pStyle w:val="Heading2"/>
      </w:pPr>
      <w:r>
        <w:t>Internal Link Plan</w:t>
      </w:r>
    </w:p>
    <w:p>
      <w:pPr>
        <w:pStyle w:val="ListBullet"/>
      </w:pPr>
      <w:r>
        <w:t xml:space="preserve">99p nicotine pouches: </w:t>
      </w:r>
      <w:hyperlink r:id="rId11">
        <w:r>
          <w:rPr>
            <w:color w:val="1F5FBF"/>
            <w:u w:val="single"/>
          </w:rPr>
          <w:t>https://kangoopouches.co.uk/product-category/99p-pouches/</w:t>
        </w:r>
      </w:hyperlink>
    </w:p>
    <w:p>
      <w:pPr>
        <w:pStyle w:val="ListBullet"/>
      </w:pPr>
      <w:r>
        <w:t xml:space="preserve">shop all nicotine pouches: </w:t>
      </w:r>
      <w:hyperlink r:id="rId12">
        <w:r>
          <w:rPr>
            <w:color w:val="1F5FBF"/>
            <w:u w:val="single"/>
          </w:rPr>
          <w:t>https://kangoopouches.co.uk/product-category/nicotine-pouches/</w:t>
        </w:r>
      </w:hyperlink>
    </w:p>
    <w:p>
      <w:pPr>
        <w:pStyle w:val="ListBullet"/>
      </w:pPr>
      <w:r>
        <w:t xml:space="preserve">compare nicotine pouches: </w:t>
      </w:r>
      <w:hyperlink r:id="rId13">
        <w:r>
          <w:rPr>
            <w:color w:val="1F5FBF"/>
            <w:u w:val="single"/>
          </w:rPr>
          <w:t>https://kangoopouches.co.uk/compare-pouches/</w:t>
        </w:r>
      </w:hyperlink>
    </w:p>
    <w:p>
      <w:pPr>
        <w:pStyle w:val="ListBullet"/>
      </w:pPr>
      <w:r>
        <w:t xml:space="preserve">Kangoo Pouch Finder: </w:t>
      </w:r>
      <w:hyperlink r:id="rId14">
        <w:r>
          <w:rPr>
            <w:color w:val="1F5FBF"/>
            <w:u w:val="single"/>
          </w:rPr>
          <w:t>https://kangoopouches.co.uk/pouch-finder/</w:t>
        </w:r>
      </w:hyperlink>
    </w:p>
    <w:p>
      <w:pPr>
        <w:pStyle w:val="ListBullet"/>
      </w:pPr>
      <w:r>
        <w:t xml:space="preserve">multi-buy nicotine pouch range: </w:t>
      </w:r>
      <w:hyperlink r:id="rId12">
        <w:r>
          <w:rPr>
            <w:color w:val="1F5FBF"/>
            <w:u w:val="single"/>
          </w:rPr>
          <w:t>https://kangoopouches.co.uk/product-category/nicotine-pouches/</w:t>
        </w:r>
      </w:hyperlink>
    </w:p>
    <w:p>
      <w:r>
        <w:br w:type="page"/>
      </w:r>
    </w:p>
    <w:p>
      <w:pPr>
        <w:pStyle w:val="Heading1"/>
      </w:pPr>
      <w:r>
        <w:t>WordPress Post Draft</w:t>
      </w:r>
    </w:p>
    <w:p>
      <w:pPr>
        <w:pStyle w:val="Title"/>
      </w:pPr>
      <w:r>
        <w:t>Cheap Nicotine Pouches UK: 99p Trials, Prices and Multi-Buy Tips</w:t>
      </w:r>
    </w:p>
    <w:p>
      <w:r>
        <w:t>Nicotine is addictive. This article is for adults who already use nicotine products. Nicotine pouches are not licensed stop-smoking products in the UK and this content is not medical advice.</w:t>
      </w:r>
    </w:p>
    <w:p>
      <w:r>
        <w:t>If you are searching for cheap nicotine pouches uk,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The cheapest way to try nicotine pouches at Kangoo is to start with the 99p pouch range when trial stock is available. These trial pouches are designed for sampling flavours and strengths before committing to a regular can or multi-buy pack.</w:t>
      </w:r>
    </w:p>
    <w:p>
      <w:r>
        <w:t>For repeat orders, the real value usually comes from comparing the full price, the pack size, and the unit price. A pouch that looks cheaper as a single can is not always the best repeat-buy option if another product has a stronger multi-buy tier.</w:t>
      </w:r>
    </w:p>
    <w:p>
      <w:pPr>
        <w:pStyle w:val="Heading2"/>
      </w:pPr>
      <w:r>
        <w:t>How to compare cheap nicotine pouches properly</w:t>
      </w:r>
    </w:p>
    <w:p>
      <w:r>
        <w:t>Price is only one part of the decision. Adult nicotine users should compare the can price, strength, flavour family, pouch count, stock status and delivery threshold before choosing.</w:t>
      </w:r>
    </w:p>
    <w:p>
      <w:r>
        <w:t>On Kangoo, the practical route is simple: check the 99p pouch page for trial stock, use the nicotine pouch category for the full range, then compare pack pricing on product pages where multi-buy options are available.</w:t>
      </w:r>
    </w:p>
    <w:p>
      <w:pPr>
        <w:pStyle w:val="Heading2"/>
      </w:pPr>
      <w:r>
        <w:t>99p trials vs regular cans</w:t>
      </w:r>
    </w:p>
    <w:p>
      <w:r>
        <w:t>A 99p trial pouch is best treated as a low-cost way to test a flavour or strength. It is useful when you are unsure whether mint, berry, citrus or an extra-strong pouch is right for your regular rotation.</w:t>
      </w:r>
    </w:p>
    <w:p>
      <w:r>
        <w:t>Regular cans are better for repeat buying because they are the products most likely to support pack pricing, broader stock levels and stronger brand choice across ZYN, VELO, KILLA and PABLO.</w:t>
      </w:r>
    </w:p>
    <w:p>
      <w:pPr>
        <w:pStyle w:val="Heading2"/>
      </w:pPr>
      <w:r>
        <w:t>Where Kangoo can win on value</w:t>
      </w:r>
    </w:p>
    <w:p>
      <w:r>
        <w:t>Kangoo's strongest value story is not only the headline trial price. It is the combination of 99p trials, regular products from the main nicotine pouch range, free delivery over the threshold and pack pricing on selected products.</w:t>
      </w:r>
    </w:p>
    <w:p>
      <w:r>
        <w:t>This is a cleaner claim than saying Kangoo is always the cheapest. Retailer pricing changes, and any public price comparison should be dated, representative and easy for shoppers to verify.</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99p nicotine pouches: </w:t>
      </w:r>
      <w:hyperlink r:id="rId11">
        <w:r>
          <w:rPr>
            <w:color w:val="1F5FBF"/>
            <w:u w:val="single"/>
          </w:rPr>
          <w:t>https://kangoopouches.co.uk/product-category/99p-pouches/</w:t>
        </w:r>
      </w:hyperlink>
    </w:p>
    <w:p>
      <w:pPr>
        <w:pStyle w:val="ListBullet"/>
      </w:pPr>
      <w:r>
        <w:t xml:space="preserve">shop all nicotine pouches: </w:t>
      </w:r>
      <w:hyperlink r:id="rId12">
        <w:r>
          <w:rPr>
            <w:color w:val="1F5FBF"/>
            <w:u w:val="single"/>
          </w:rPr>
          <w:t>https://kangoopouches.co.uk/product-category/nicotine-pouches/</w:t>
        </w:r>
      </w:hyperlink>
    </w:p>
    <w:p>
      <w:pPr>
        <w:pStyle w:val="ListBullet"/>
      </w:pPr>
      <w:r>
        <w:t xml:space="preserve">compare nicotine pouches: </w:t>
      </w:r>
      <w:hyperlink r:id="rId13">
        <w:r>
          <w:rPr>
            <w:color w:val="1F5FBF"/>
            <w:u w:val="single"/>
          </w:rPr>
          <w:t>https://kangoopouches.co.uk/compare-pouches/</w:t>
        </w:r>
      </w:hyperlink>
    </w:p>
    <w:p>
      <w:pPr>
        <w:pStyle w:val="ListBullet"/>
      </w:pPr>
      <w:r>
        <w:t xml:space="preserve">Kangoo Pouch Finder: </w:t>
      </w:r>
      <w:hyperlink r:id="rId14">
        <w:r>
          <w:rPr>
            <w:color w:val="1F5FBF"/>
            <w:u w:val="single"/>
          </w:rPr>
          <w:t>https://kangoopouches.co.uk/pouch-finder/</w:t>
        </w:r>
      </w:hyperlink>
    </w:p>
    <w:p>
      <w:pPr>
        <w:pStyle w:val="ListBullet"/>
      </w:pPr>
      <w:r>
        <w:t xml:space="preserve">multi-buy nicotine pouch range: </w:t>
      </w:r>
      <w:hyperlink r:id="rId12">
        <w:r>
          <w:rPr>
            <w:color w:val="1F5FBF"/>
            <w:u w:val="single"/>
          </w:rPr>
          <w:t>https://kangoopouches.co.uk/product-category/nicotine-pouches/</w:t>
        </w:r>
      </w:hyperlink>
    </w:p>
    <w:p>
      <w:pPr>
        <w:pStyle w:val="Heading2"/>
      </w:pPr>
      <w:r>
        <w:t>FAQs</w:t>
      </w:r>
    </w:p>
    <w:p>
      <w:pPr>
        <w:pStyle w:val="Heading3"/>
      </w:pPr>
      <w:r>
        <w:t>Are 99p nicotine pouches available all the time?</w:t>
      </w:r>
    </w:p>
    <w:p>
      <w:r>
        <w:t>No. They depend on live stock and trial availability. Treat the 99p range as a rotating sample section.</w:t>
      </w:r>
    </w:p>
    <w:p>
      <w:pPr>
        <w:pStyle w:val="Heading3"/>
      </w:pPr>
      <w:r>
        <w:t>What should I buy after a 99p trial?</w:t>
      </w:r>
    </w:p>
    <w:p>
      <w:r>
        <w:t>Use the same flavour or strength as a guide, then compare regular cans and pack-priced products in the full nicotine pouches category.</w:t>
      </w:r>
    </w:p>
    <w:p>
      <w:pPr>
        <w:pStyle w:val="Heading3"/>
      </w:pPr>
      <w:r>
        <w:t>Can I compare Kangoo with supermarkets?</w:t>
      </w:r>
    </w:p>
    <w:p>
      <w:r>
        <w:t>Yes, but keep comparisons generic unless you have dated, verifiable evidence for a named retailer claim.</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cheap nicotine pouches 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99p-pouches/" TargetMode="External"/><Relationship Id="rId12" Type="http://schemas.openxmlformats.org/officeDocument/2006/relationships/hyperlink" Target="https://kangoopouches.co.uk/product-category/nicotine-pouches/" TargetMode="External"/><Relationship Id="rId13" Type="http://schemas.openxmlformats.org/officeDocument/2006/relationships/hyperlink" Target="https://kangoopouches.co.uk/compare-pouches/" TargetMode="External"/><Relationship Id="rId14" Type="http://schemas.openxmlformats.org/officeDocument/2006/relationships/hyperlink" Target="https://kangoopouches.co.uk/pouch-finder/"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