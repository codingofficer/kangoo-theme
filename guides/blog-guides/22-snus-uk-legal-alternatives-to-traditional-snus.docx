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Snus UK: Legal Alternatives to Traditional Snus</w:t>
      </w:r>
    </w:p>
    <w:p>
      <w:pPr>
        <w:pStyle w:val="Subtitle"/>
      </w:pPr>
      <w:r>
        <w:t>Ready-to-paste WordPress blog draft and SEO brief</w:t>
      </w:r>
    </w:p>
    <w:p>
      <w:pPr>
        <w:pStyle w:val="Heading1"/>
      </w:pPr>
      <w:r>
        <w:t>SEO Brief</w:t>
      </w:r>
    </w:p>
    <w:p>
      <w:pPr>
        <w:pStyle w:val="ListBullet"/>
      </w:pPr>
      <w:r>
        <w:t>Suggested slug: /blog/snus-uk-legal-alternatives-to-traditional-snus/</w:t>
      </w:r>
    </w:p>
    <w:p>
      <w:pPr>
        <w:pStyle w:val="ListBullet"/>
      </w:pPr>
      <w:r>
        <w:t>Focus keyphrase: snus uk</w:t>
      </w:r>
    </w:p>
    <w:p>
      <w:pPr>
        <w:pStyle w:val="ListBullet"/>
      </w:pPr>
      <w:r>
        <w:t>Search intent: Informational and commercial</w:t>
      </w:r>
    </w:p>
    <w:p>
      <w:pPr>
        <w:pStyle w:val="ListBullet"/>
      </w:pPr>
      <w:r>
        <w:t>Keyword evidence: Semrush export: volume 3,600, KD 55, source keyword-research-nicotine-pouches_pages_2026-05-20.csv.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Snus UK Guide | Legal Tobacco-Free Alternatives</w:t>
      </w:r>
    </w:p>
    <w:p>
      <w:pPr>
        <w:pStyle w:val="Heading2"/>
      </w:pPr>
      <w:r>
        <w:t>Meta Description</w:t>
      </w:r>
    </w:p>
    <w:p>
      <w:r>
        <w:t>Learn why UK shoppers search for snus, how tobacco-free nicotine pouches differ and where to compare legal pouch alternatives.</w:t>
      </w:r>
    </w:p>
    <w:p>
      <w:pPr>
        <w:pStyle w:val="Heading2"/>
      </w:pPr>
      <w:r>
        <w:t>Secondary Keywords</w:t>
      </w:r>
    </w:p>
    <w:p>
      <w:pPr>
        <w:pStyle w:val="ListBullet"/>
      </w:pPr>
      <w:r>
        <w:t>snus legal uk - Semrush export: volume 50, KD 0, source snus_broad-match_uk_2026-05-20.csv.</w:t>
      </w:r>
    </w:p>
    <w:p>
      <w:pPr>
        <w:pStyle w:val="ListBullet"/>
      </w:pPr>
      <w:r>
        <w:t>buy snus uk - Semrush export: volume 260, KD 51, source snus_broad-match_uk_2026-05-20.csv.</w:t>
      </w:r>
    </w:p>
    <w:p>
      <w:pPr>
        <w:pStyle w:val="ListBullet"/>
      </w:pPr>
      <w:r>
        <w:t>tobacco free snus - Semrush export: volume 390, KD 43, source snus_broad-match_uk_2026-05-20.csv.</w:t>
      </w:r>
    </w:p>
    <w:p>
      <w:pPr>
        <w:pStyle w:val="ListBullet"/>
      </w:pPr>
      <w:r>
        <w:t>nicotine pouches uk - Semrush export: volume 3,600, KD 44, source keyword-research-nicotine-pouches_pages_2026-05-20.csv.</w:t>
      </w:r>
    </w:p>
    <w:p>
      <w:pPr>
        <w:pStyle w:val="ListBullet"/>
      </w:pPr>
      <w:r>
        <w:t>snus pouches - Semrush export: volume 880, KD 54, source snus_broad-match_uk_2026-05-20.csv.</w:t>
      </w:r>
    </w:p>
    <w:p>
      <w:pPr>
        <w:pStyle w:val="Heading2"/>
      </w:pPr>
      <w:r>
        <w:t>Internal Link Plan</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ZYN nicotine pouches: </w:t>
      </w:r>
      <w:hyperlink r:id="rId12">
        <w:r>
          <w:rPr>
            <w:color w:val="1F5FBF"/>
            <w:u w:val="single"/>
          </w:rPr>
          <w:t>https://kangoopouches.co.uk/product-category/zyn/</w:t>
        </w:r>
      </w:hyperlink>
    </w:p>
    <w:p>
      <w:pPr>
        <w:pStyle w:val="ListBullet"/>
      </w:pPr>
      <w:r>
        <w:t xml:space="preserve">VELO nicotine pouches: </w:t>
      </w:r>
      <w:hyperlink r:id="rId13">
        <w:r>
          <w:rPr>
            <w:color w:val="1F5FBF"/>
            <w:u w:val="single"/>
          </w:rPr>
          <w:t>https://kangoopouches.co.uk/product-category/velo/</w:t>
        </w:r>
      </w:hyperlink>
    </w:p>
    <w:p>
      <w:pPr>
        <w:pStyle w:val="ListBullet"/>
      </w:pPr>
      <w:r>
        <w:t xml:space="preserve">pouch finder: </w:t>
      </w:r>
      <w:hyperlink r:id="rId14">
        <w:r>
          <w:rPr>
            <w:color w:val="1F5FBF"/>
            <w:u w:val="single"/>
          </w:rPr>
          <w:t>https://kangoopouches.co.uk/pouch-finder/</w:t>
        </w:r>
      </w:hyperlink>
    </w:p>
    <w:p>
      <w:r>
        <w:br w:type="page"/>
      </w:r>
    </w:p>
    <w:p>
      <w:pPr>
        <w:pStyle w:val="Heading1"/>
      </w:pPr>
      <w:r>
        <w:t>WordPress Post Draft</w:t>
      </w:r>
    </w:p>
    <w:p>
      <w:pPr>
        <w:pStyle w:val="Title"/>
      </w:pPr>
      <w:r>
        <w:t>Snus UK: Legal Alternatives to Traditional Snus</w:t>
      </w:r>
    </w:p>
    <w:p>
      <w:r>
        <w:t>Nicotine is addictive. This article is for adults who already use nicotine products. Nicotine pouches are not licensed stop-smoking products in the UK and this content is not medical advice.</w:t>
      </w:r>
    </w:p>
    <w:p>
      <w:r>
        <w:t>If you are searching for snus uk,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UK searches for snus often point to tobacco-free nicotine pouches, because many shoppers use the word snus for pouch-style nicotine products.</w:t>
      </w:r>
    </w:p>
    <w:p>
      <w:r>
        <w:t>The useful shopping route is to compare flavour, strength, format, live stock and price together rather than choosing from one headline claim.</w:t>
      </w:r>
    </w:p>
    <w:p>
      <w:pPr>
        <w:pStyle w:val="Heading2"/>
      </w:pPr>
      <w:r>
        <w:t>What to compare before buying</w:t>
      </w:r>
    </w:p>
    <w:p>
      <w:r>
        <w:t>The key comparison is tobacco content, legal status, strength, flavour and format.</w:t>
      </w:r>
    </w:p>
    <w:p>
      <w:r>
        <w:t>Live category pages are the best place to check current options, while product pages show the exact strength, price, flavour and availability before you order.</w:t>
      </w:r>
    </w:p>
    <w:p>
      <w:pPr>
        <w:pStyle w:val="Heading2"/>
      </w:pPr>
      <w:r>
        <w:t>Best Kangoo route</w:t>
      </w:r>
    </w:p>
    <w:p>
      <w:r>
        <w:t>Use Kangoo's nicotine pouch category for legal tobacco-free options, then narrow by ZYN, VELO, PABLO or KILLA if you already prefer a brand.</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ZYN nicotine pouches: </w:t>
      </w:r>
      <w:hyperlink r:id="rId12">
        <w:r>
          <w:rPr>
            <w:color w:val="1F5FBF"/>
            <w:u w:val="single"/>
          </w:rPr>
          <w:t>https://kangoopouches.co.uk/product-category/zyn/</w:t>
        </w:r>
      </w:hyperlink>
    </w:p>
    <w:p>
      <w:pPr>
        <w:pStyle w:val="ListBullet"/>
      </w:pPr>
      <w:r>
        <w:t xml:space="preserve">VELO nicotine pouches: </w:t>
      </w:r>
      <w:hyperlink r:id="rId13">
        <w:r>
          <w:rPr>
            <w:color w:val="1F5FBF"/>
            <w:u w:val="single"/>
          </w:rPr>
          <w:t>https://kangoopouches.co.uk/product-category/velo/</w:t>
        </w:r>
      </w:hyperlink>
    </w:p>
    <w:p>
      <w:pPr>
        <w:pStyle w:val="ListBullet"/>
      </w:pPr>
      <w:r>
        <w:t xml:space="preserve">pouch finder: </w:t>
      </w:r>
      <w:hyperlink r:id="rId14">
        <w:r>
          <w:rPr>
            <w:color w:val="1F5FBF"/>
            <w:u w:val="single"/>
          </w:rPr>
          <w:t>https://kangoopouches.co.uk/pouch-finder/</w:t>
        </w:r>
      </w:hyperlink>
    </w:p>
    <w:p>
      <w:pPr>
        <w:pStyle w:val="Heading2"/>
      </w:pPr>
      <w:r>
        <w:t>FAQs</w:t>
      </w:r>
    </w:p>
    <w:p>
      <w:pPr>
        <w:pStyle w:val="Heading3"/>
      </w:pPr>
      <w:r>
        <w:t>Can you buy traditional snus in the UK?</w:t>
      </w:r>
    </w:p>
    <w:p>
      <w:r>
        <w:t>Traditional oral tobacco snus is prohibited for sale in the UK.</w:t>
      </w:r>
    </w:p>
    <w:p>
      <w:pPr>
        <w:pStyle w:val="Heading3"/>
      </w:pPr>
      <w:r>
        <w:t>Are nicotine pouches the same legal category?</w:t>
      </w:r>
    </w:p>
    <w:p>
      <w:r>
        <w:t>No. Tobacco-free nicotine pouches are a different product type.</w:t>
      </w:r>
    </w:p>
    <w:p>
      <w:pPr>
        <w:pStyle w:val="Heading3"/>
      </w:pPr>
      <w:r>
        <w:t>Why does Kangoo sell pouches, not tobacco snus?</w:t>
      </w:r>
    </w:p>
    <w:p>
      <w:r>
        <w:t>Kangoo focuses on tobacco-free nicotine pouches for adult nicotine users.</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5">
        <w:r>
          <w:rPr>
            <w:color w:val="1F5FBF"/>
            <w:u w:val="single"/>
          </w:rPr>
          <w:t>https://www.nhs.uk/better-health/quit-smoking/ready-to-quit-smoking/quit-with-nicotine-replacement-therapies-nrt/</w:t>
        </w:r>
      </w:hyperlink>
    </w:p>
    <w:p>
      <w:pPr>
        <w:pStyle w:val="ListBullet"/>
      </w:pPr>
      <w:r>
        <w:t xml:space="preserve">GOV.UK: oral snuff/snus sale is prohibited in the UK: </w:t>
      </w:r>
      <w:hyperlink r:id="rId16">
        <w:r>
          <w:rPr>
            <w:color w:val="1F5FBF"/>
            <w:u w:val="single"/>
          </w:rPr>
          <w:t>https://www.gov.uk/government/publications/excise-notice-476-tobacco-products-duty/excise-notice-476-tobacco-products-duty/</w:t>
        </w:r>
      </w:hyperlink>
    </w:p>
    <w:p>
      <w:pPr>
        <w:pStyle w:val="ListBullet"/>
      </w:pPr>
      <w:r>
        <w:t xml:space="preserve">GOV.UK: marketing must be truthful and accurate: </w:t>
      </w:r>
      <w:hyperlink r:id="rId17">
        <w:r>
          <w:rPr>
            <w:color w:val="1F5FBF"/>
            <w:u w:val="single"/>
          </w:rPr>
          <w:t>https://www.gov.uk/marketing-advertising-law</w:t>
        </w:r>
      </w:hyperlink>
    </w:p>
    <w:p>
      <w:pPr>
        <w:pStyle w:val="ListBullet"/>
      </w:pPr>
      <w:r>
        <w:t xml:space="preserve">ASA/CAP: comparison claims should be verifiable: </w:t>
      </w:r>
      <w:hyperlink r:id="rId18">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snus uk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nicotine-pouches/" TargetMode="External"/><Relationship Id="rId12" Type="http://schemas.openxmlformats.org/officeDocument/2006/relationships/hyperlink" Target="https://kangoopouches.co.uk/product-category/zyn/" TargetMode="External"/><Relationship Id="rId13" Type="http://schemas.openxmlformats.org/officeDocument/2006/relationships/hyperlink" Target="https://kangoopouches.co.uk/product-category/velo/" TargetMode="External"/><Relationship Id="rId14" Type="http://schemas.openxmlformats.org/officeDocument/2006/relationships/hyperlink" Target="https://kangoopouches.co.uk/pouch-finder/" TargetMode="External"/><Relationship Id="rId15" Type="http://schemas.openxmlformats.org/officeDocument/2006/relationships/hyperlink" Target="https://www.nhs.uk/better-health/quit-smoking/ready-to-quit-smoking/quit-with-nicotine-replacement-therapies-nrt/" TargetMode="External"/><Relationship Id="rId16" Type="http://schemas.openxmlformats.org/officeDocument/2006/relationships/hyperlink" Target="https://www.gov.uk/government/publications/excise-notice-476-tobacco-products-duty/excise-notice-476-tobacco-products-duty/" TargetMode="External"/><Relationship Id="rId17" Type="http://schemas.openxmlformats.org/officeDocument/2006/relationships/hyperlink" Target="https://www.gov.uk/marketing-advertising-law" TargetMode="External"/><Relationship Id="rId18"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