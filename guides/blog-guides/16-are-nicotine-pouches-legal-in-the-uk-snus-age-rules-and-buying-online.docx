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Are Nicotine Pouches Legal in the UK? Snus, Age Rules and Buying Online</w:t>
      </w:r>
    </w:p>
    <w:p>
      <w:pPr>
        <w:pStyle w:val="Subtitle"/>
      </w:pPr>
      <w:r>
        <w:t>Ready-to-paste WordPress blog draft and SEO brief</w:t>
      </w:r>
    </w:p>
    <w:p>
      <w:pPr>
        <w:pStyle w:val="Heading1"/>
      </w:pPr>
      <w:r>
        <w:t>SEO Brief</w:t>
      </w:r>
    </w:p>
    <w:p>
      <w:pPr>
        <w:pStyle w:val="ListBullet"/>
      </w:pPr>
      <w:r>
        <w:t>Suggested slug: /blog/are-nicotine-pouches-legal-in-the-uk-snus-age-rules-and-buying-online/</w:t>
      </w:r>
    </w:p>
    <w:p>
      <w:pPr>
        <w:pStyle w:val="ListBullet"/>
      </w:pPr>
      <w:r>
        <w:t>Focus keyphrase: are nicotine pouches legal in the uk</w:t>
      </w:r>
    </w:p>
    <w:p>
      <w:pPr>
        <w:pStyle w:val="ListBullet"/>
      </w:pPr>
      <w:r>
        <w:t>Search intent: Informational</w:t>
      </w:r>
    </w:p>
    <w:p>
      <w:pPr>
        <w:pStyle w:val="ListBullet"/>
      </w:pPr>
      <w:r>
        <w:t>Keyword evidence: No exact Semrush row found in the trimmed exports; use as a strategic long-tail target.</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Are Nicotine Pouches Legal in the UK? Rules Explained</w:t>
      </w:r>
    </w:p>
    <w:p>
      <w:pPr>
        <w:pStyle w:val="Heading2"/>
      </w:pPr>
      <w:r>
        <w:t>Meta Description</w:t>
      </w:r>
    </w:p>
    <w:p>
      <w:r>
        <w:t>Learn the difference between UK nicotine pouch shopping, tobacco snus restrictions, adult-only positioning and what to check before buying online.</w:t>
      </w:r>
    </w:p>
    <w:p>
      <w:pPr>
        <w:pStyle w:val="Heading2"/>
      </w:pPr>
      <w:r>
        <w:t>Secondary Keywords</w:t>
      </w:r>
    </w:p>
    <w:p>
      <w:pPr>
        <w:pStyle w:val="ListBullet"/>
      </w:pPr>
      <w:r>
        <w:t>snus uk - Semrush export: volume 3,600, KD 55, source keyword-research-nicotine-pouches_pages_2026-05-20.csv.</w:t>
      </w:r>
    </w:p>
    <w:p>
      <w:pPr>
        <w:pStyle w:val="ListBullet"/>
      </w:pPr>
      <w:r>
        <w:t>is snus legal in uk - Semrush export: volume 1,000, KD 15, source snus_broad-match_uk_2026-05-20.csv.</w:t>
      </w:r>
    </w:p>
    <w:p>
      <w:pPr>
        <w:pStyle w:val="ListBullet"/>
      </w:pPr>
      <w:r>
        <w:t>nicotine pouches uk - Semrush export: volume 3,600, KD 44, source keyword-research-nicotine-pouches_pages_2026-05-20.csv.</w:t>
      </w:r>
    </w:p>
    <w:p>
      <w:pPr>
        <w:pStyle w:val="ListBullet"/>
      </w:pPr>
      <w:r>
        <w:t>tobacco free nicotine pouches - Semrush export: volume 320, KD 45, source nicotine-pouches_broad-match_uk_2026-05-20.csv.</w:t>
      </w:r>
    </w:p>
    <w:p>
      <w:pPr>
        <w:pStyle w:val="ListBullet"/>
      </w:pPr>
      <w:r>
        <w:t>buy nicotine pouches online - Semrush export: volume 260, KD 39, source nicotine-pouches_broad-match_uk_2026-05-20.csv.</w:t>
      </w:r>
    </w:p>
    <w:p>
      <w:pPr>
        <w:pStyle w:val="Heading2"/>
      </w:pPr>
      <w:r>
        <w:t>Internal Link Plan</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what is snus guide destination: </w:t>
      </w:r>
      <w:hyperlink r:id="rId11">
        <w:r>
          <w:rPr>
            <w:color w:val="1F5FBF"/>
            <w:u w:val="single"/>
          </w:rPr>
          <w:t>https://kangoopouches.co.uk/product-category/nicotine-pouches/</w:t>
        </w:r>
      </w:hyperlink>
    </w:p>
    <w:p>
      <w:pPr>
        <w:pStyle w:val="ListBullet"/>
      </w:pPr>
      <w:r>
        <w:t xml:space="preserve">compare pouches: </w:t>
      </w:r>
      <w:hyperlink r:id="rId12">
        <w:r>
          <w:rPr>
            <w:color w:val="1F5FBF"/>
            <w:u w:val="single"/>
          </w:rPr>
          <w:t>https://kangoopouches.co.uk/compare-pouches/</w:t>
        </w:r>
      </w:hyperlink>
    </w:p>
    <w:p>
      <w:pPr>
        <w:pStyle w:val="ListBullet"/>
      </w:pPr>
      <w:r>
        <w:t xml:space="preserve">ZYN nicotine pouches: </w:t>
      </w:r>
      <w:hyperlink r:id="rId13">
        <w:r>
          <w:rPr>
            <w:color w:val="1F5FBF"/>
            <w:u w:val="single"/>
          </w:rPr>
          <w:t>https://kangoopouches.co.uk/product-category/zyn/</w:t>
        </w:r>
      </w:hyperlink>
    </w:p>
    <w:p>
      <w:pPr>
        <w:pStyle w:val="ListBullet"/>
      </w:pPr>
      <w:r>
        <w:t xml:space="preserve">VELO nicotine pouches: </w:t>
      </w:r>
      <w:hyperlink r:id="rId14">
        <w:r>
          <w:rPr>
            <w:color w:val="1F5FBF"/>
            <w:u w:val="single"/>
          </w:rPr>
          <w:t>https://kangoopouches.co.uk/product-category/velo/</w:t>
        </w:r>
      </w:hyperlink>
    </w:p>
    <w:p>
      <w:r>
        <w:br w:type="page"/>
      </w:r>
    </w:p>
    <w:p>
      <w:pPr>
        <w:pStyle w:val="Heading1"/>
      </w:pPr>
      <w:r>
        <w:t>WordPress Post Draft</w:t>
      </w:r>
    </w:p>
    <w:p>
      <w:pPr>
        <w:pStyle w:val="Title"/>
      </w:pPr>
      <w:r>
        <w:t>Are Nicotine Pouches Legal in the UK? Snus, Age Rules and Buying Online</w:t>
      </w:r>
    </w:p>
    <w:p>
      <w:r>
        <w:t>Nicotine is addictive. This article is for adults who already use nicotine products. Nicotine pouches are not licensed stop-smoking products in the UK and this content is not medical advice.</w:t>
      </w:r>
    </w:p>
    <w:p>
      <w:r>
        <w:t>If you are searching for are nicotine pouches legal in the uk,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Tobacco-free nicotine pouches are sold in the UK through adult-only retail channels. Traditional tobacco snus is different and should not be confused with nicotine pouches.</w:t>
      </w:r>
    </w:p>
    <w:p>
      <w:r>
        <w:t>GOV.UK guidance states that oral snuff, also known as snus, is a tobacco product and that the sale of oral snuff is prohibited in the UK.</w:t>
      </w:r>
    </w:p>
    <w:p>
      <w:pPr>
        <w:pStyle w:val="Heading2"/>
      </w:pPr>
      <w:r>
        <w:t>Nicotine pouches vs tobacco snus</w:t>
      </w:r>
    </w:p>
    <w:p>
      <w:r>
        <w:t>Nicotine pouches are tobacco-free products for adults who already use nicotine. Traditional snus contains tobacco and sits under a different legal and product definition.</w:t>
      </w:r>
    </w:p>
    <w:p>
      <w:r>
        <w:t>That is why this article uses nicotine pouches as the main product wording and uses snus only when explaining search language or legal differences.</w:t>
      </w:r>
    </w:p>
    <w:p>
      <w:pPr>
        <w:pStyle w:val="Heading2"/>
      </w:pPr>
      <w:r>
        <w:t>Buying online</w:t>
      </w:r>
    </w:p>
    <w:p>
      <w:r>
        <w:t>When buying online, shoppers should check the retailer, product strength, delivery terms, stock status and age-gating information.</w:t>
      </w:r>
    </w:p>
    <w:p>
      <w:r>
        <w:t>Kangoo supports adult-only positioning, discreet packaging and category pages that help shoppers compare products by brand, strength and flavour.</w:t>
      </w:r>
    </w:p>
    <w:p>
      <w:pPr>
        <w:pStyle w:val="Heading2"/>
      </w:pPr>
      <w:r>
        <w:t>What not to claim</w:t>
      </w:r>
    </w:p>
    <w:p>
      <w:r>
        <w:t>Nicotine pouches are not medical products or licensed stop-smoking products. NHS guidance says nicotine pouches are not licensed stop-smoking products in the UK.</w:t>
      </w:r>
    </w:p>
    <w:p>
      <w:r>
        <w:t>Keep product copy factual: brand, flavour, strength, price and delivery terms are safer content areas than unsupported health claims.</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what is snus guide destination: </w:t>
      </w:r>
      <w:hyperlink r:id="rId11">
        <w:r>
          <w:rPr>
            <w:color w:val="1F5FBF"/>
            <w:u w:val="single"/>
          </w:rPr>
          <w:t>https://kangoopouches.co.uk/product-category/nicotine-pouches/</w:t>
        </w:r>
      </w:hyperlink>
    </w:p>
    <w:p>
      <w:pPr>
        <w:pStyle w:val="ListBullet"/>
      </w:pPr>
      <w:r>
        <w:t xml:space="preserve">compare pouches: </w:t>
      </w:r>
      <w:hyperlink r:id="rId12">
        <w:r>
          <w:rPr>
            <w:color w:val="1F5FBF"/>
            <w:u w:val="single"/>
          </w:rPr>
          <w:t>https://kangoopouches.co.uk/compare-pouches/</w:t>
        </w:r>
      </w:hyperlink>
    </w:p>
    <w:p>
      <w:pPr>
        <w:pStyle w:val="ListBullet"/>
      </w:pPr>
      <w:r>
        <w:t xml:space="preserve">ZYN nicotine pouches: </w:t>
      </w:r>
      <w:hyperlink r:id="rId13">
        <w:r>
          <w:rPr>
            <w:color w:val="1F5FBF"/>
            <w:u w:val="single"/>
          </w:rPr>
          <w:t>https://kangoopouches.co.uk/product-category/zyn/</w:t>
        </w:r>
      </w:hyperlink>
    </w:p>
    <w:p>
      <w:pPr>
        <w:pStyle w:val="ListBullet"/>
      </w:pPr>
      <w:r>
        <w:t xml:space="preserve">VELO nicotine pouches: </w:t>
      </w:r>
      <w:hyperlink r:id="rId14">
        <w:r>
          <w:rPr>
            <w:color w:val="1F5FBF"/>
            <w:u w:val="single"/>
          </w:rPr>
          <w:t>https://kangoopouches.co.uk/product-category/velo/</w:t>
        </w:r>
      </w:hyperlink>
    </w:p>
    <w:p>
      <w:pPr>
        <w:pStyle w:val="Heading2"/>
      </w:pPr>
      <w:r>
        <w:t>FAQs</w:t>
      </w:r>
    </w:p>
    <w:p>
      <w:pPr>
        <w:pStyle w:val="Heading3"/>
      </w:pPr>
      <w:r>
        <w:t>Is snus legal to sell in the UK?</w:t>
      </w:r>
    </w:p>
    <w:p>
      <w:r>
        <w:t>GOV.UK guidance states that the sale of oral snuff is prohibited in the UK.</w:t>
      </w:r>
    </w:p>
    <w:p>
      <w:pPr>
        <w:pStyle w:val="Heading3"/>
      </w:pPr>
      <w:r>
        <w:t>Are nicotine pouches the same as oral snuff?</w:t>
      </w:r>
    </w:p>
    <w:p>
      <w:r>
        <w:t>No. Tobacco-free nicotine pouches are different from traditional tobacco oral snuff.</w:t>
      </w:r>
    </w:p>
    <w:p>
      <w:pPr>
        <w:pStyle w:val="Heading3"/>
      </w:pPr>
      <w:r>
        <w:t>Can Kangoo say nicotine pouches help stop smoking?</w:t>
      </w:r>
    </w:p>
    <w:p>
      <w:r>
        <w:t>No. The safer wording is that they are for adults who already use nicotine products.</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5">
        <w:r>
          <w:rPr>
            <w:color w:val="1F5FBF"/>
            <w:u w:val="single"/>
          </w:rPr>
          <w:t>https://www.nhs.uk/better-health/quit-smoking/ready-to-quit-smoking/quit-with-nicotine-replacement-therapies-nrt/</w:t>
        </w:r>
      </w:hyperlink>
    </w:p>
    <w:p>
      <w:pPr>
        <w:pStyle w:val="ListBullet"/>
      </w:pPr>
      <w:r>
        <w:t xml:space="preserve">GOV.UK: oral snuff/snus sale is prohibited in the UK: </w:t>
      </w:r>
      <w:hyperlink r:id="rId16">
        <w:r>
          <w:rPr>
            <w:color w:val="1F5FBF"/>
            <w:u w:val="single"/>
          </w:rPr>
          <w:t>https://www.gov.uk/government/publications/excise-notice-476-tobacco-products-duty/excise-notice-476-tobacco-products-duty/</w:t>
        </w:r>
      </w:hyperlink>
    </w:p>
    <w:p>
      <w:pPr>
        <w:pStyle w:val="ListBullet"/>
      </w:pPr>
      <w:r>
        <w:t xml:space="preserve">GOV.UK: marketing must be truthful and accurate: </w:t>
      </w:r>
      <w:hyperlink r:id="rId17">
        <w:r>
          <w:rPr>
            <w:color w:val="1F5FBF"/>
            <w:u w:val="single"/>
          </w:rPr>
          <w:t>https://www.gov.uk/marketing-advertising-law</w:t>
        </w:r>
      </w:hyperlink>
    </w:p>
    <w:p>
      <w:pPr>
        <w:pStyle w:val="ListBullet"/>
      </w:pPr>
      <w:r>
        <w:t xml:space="preserve">ASA/CAP: comparison claims should be verifiable: </w:t>
      </w:r>
      <w:hyperlink r:id="rId18">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are nicotine pouches legal in the uk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nicotine-pouches/" TargetMode="External"/><Relationship Id="rId12" Type="http://schemas.openxmlformats.org/officeDocument/2006/relationships/hyperlink" Target="https://kangoopouches.co.uk/compare-pouches/" TargetMode="External"/><Relationship Id="rId13" Type="http://schemas.openxmlformats.org/officeDocument/2006/relationships/hyperlink" Target="https://kangoopouches.co.uk/product-category/zyn/" TargetMode="External"/><Relationship Id="rId14" Type="http://schemas.openxmlformats.org/officeDocument/2006/relationships/hyperlink" Target="https://kangoopouches.co.uk/product-category/velo/" TargetMode="External"/><Relationship Id="rId15" Type="http://schemas.openxmlformats.org/officeDocument/2006/relationships/hyperlink" Target="https://www.nhs.uk/better-health/quit-smoking/ready-to-quit-smoking/quit-with-nicotine-replacement-therapies-nrt/" TargetMode="External"/><Relationship Id="rId16" Type="http://schemas.openxmlformats.org/officeDocument/2006/relationships/hyperlink" Target="https://www.gov.uk/government/publications/excise-notice-476-tobacco-products-duty/excise-notice-476-tobacco-products-duty/" TargetMode="External"/><Relationship Id="rId17" Type="http://schemas.openxmlformats.org/officeDocument/2006/relationships/hyperlink" Target="https://www.gov.uk/marketing-advertising-law" TargetMode="External"/><Relationship Id="rId18"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