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Berry Nicotine Pouches Guide: Cherry, Berry and Fruit Pouch Picks</w:t>
      </w:r>
    </w:p>
    <w:p>
      <w:pPr>
        <w:pStyle w:val="Subtitle"/>
      </w:pPr>
      <w:r>
        <w:t>Ready-to-paste WordPress blog draft and SEO brief</w:t>
      </w:r>
    </w:p>
    <w:p>
      <w:pPr>
        <w:pStyle w:val="Heading1"/>
      </w:pPr>
      <w:r>
        <w:t>SEO Brief</w:t>
      </w:r>
    </w:p>
    <w:p>
      <w:pPr>
        <w:pStyle w:val="ListBullet"/>
      </w:pPr>
      <w:r>
        <w:t>Suggested slug: /blog/berry-nicotine-pouches-guide-cherry-berry-and-fruit-pouch-picks/</w:t>
      </w:r>
    </w:p>
    <w:p>
      <w:pPr>
        <w:pStyle w:val="ListBullet"/>
      </w:pPr>
      <w:r>
        <w:t>Focus keyphrase: berry nicotine pouches</w:t>
      </w:r>
    </w:p>
    <w:p>
      <w:pPr>
        <w:pStyle w:val="ListBullet"/>
      </w:pPr>
      <w:r>
        <w:t>Search intent: Commercial investigation</w:t>
      </w:r>
    </w:p>
    <w:p>
      <w:pPr>
        <w:pStyle w:val="ListBullet"/>
      </w:pPr>
      <w:r>
        <w:t>Keyword evidence: Semrush export: volume 110, KD 8,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Berry Nicotine Pouches UK | Cherry and Fruit Pouch Guide</w:t>
      </w:r>
    </w:p>
    <w:p>
      <w:pPr>
        <w:pStyle w:val="Heading2"/>
      </w:pPr>
      <w:r>
        <w:t>Meta Description</w:t>
      </w:r>
    </w:p>
    <w:p>
      <w:r>
        <w:t>Compare berry nicotine pouches at Kangoo, including cherry, black cherry, ruby berry and fruit-led pouch options from ZYN and VELO.</w:t>
      </w:r>
    </w:p>
    <w:p>
      <w:pPr>
        <w:pStyle w:val="Heading2"/>
      </w:pPr>
      <w:r>
        <w:t>Secondary Keywords</w:t>
      </w:r>
    </w:p>
    <w:p>
      <w:pPr>
        <w:pStyle w:val="ListBullet"/>
      </w:pPr>
      <w:r>
        <w:t>cherry nicotine pouches - Semrush export: volume 110, KD 0, source nicotine-pouches_broad-match_uk_2026-05-20.csv.</w:t>
      </w:r>
    </w:p>
    <w:p>
      <w:pPr>
        <w:pStyle w:val="ListBullet"/>
      </w:pPr>
      <w:r>
        <w:t>black cherry nicotine pouches - Semrush export: volume 70, KD 0, source nicotine-pouches_broad-match_uk_2026-05-20.csv.</w:t>
      </w:r>
    </w:p>
    <w:p>
      <w:pPr>
        <w:pStyle w:val="ListBullet"/>
      </w:pPr>
      <w:r>
        <w:t>velo ruby berry - Semrush export: volume 720, KD 17, source Velo_broad-match_uk_2026-05-20.csv.</w:t>
      </w:r>
    </w:p>
    <w:p>
      <w:pPr>
        <w:pStyle w:val="ListBullet"/>
      </w:pPr>
      <w:r>
        <w:t>zyn black cherry - Semrush export: volume 390, KD 21, source Zyn_broad-match_uk_2026-05-20.csv.</w:t>
      </w:r>
    </w:p>
    <w:p>
      <w:pPr>
        <w:pStyle w:val="ListBullet"/>
      </w:pPr>
      <w:r>
        <w:t>fruit nicotine pouches - Semrush export: volume 110, KD 7, source nicotine-pouches_broad-match_uk_2026-05-20.csv.</w:t>
      </w:r>
    </w:p>
    <w:p>
      <w:pPr>
        <w:pStyle w:val="Heading2"/>
      </w:pPr>
      <w:r>
        <w:t>Internal Link Plan</w:t>
      </w:r>
    </w:p>
    <w:p>
      <w:pPr>
        <w:pStyle w:val="ListBullet"/>
      </w:pPr>
      <w:r>
        <w:t xml:space="preserve">berry nicotine pouches: </w:t>
      </w:r>
      <w:hyperlink r:id="rId11">
        <w:r>
          <w:rPr>
            <w:color w:val="1F5FBF"/>
            <w:u w:val="single"/>
          </w:rPr>
          <w:t>https://kangoopouches.co.uk/berry-nicotine-pouches/</w:t>
        </w:r>
      </w:hyperlink>
    </w:p>
    <w:p>
      <w:pPr>
        <w:pStyle w:val="ListBullet"/>
      </w:pPr>
      <w:r>
        <w:t xml:space="preserve">ZYN Black Cherry Mini 3mg: </w:t>
      </w:r>
      <w:hyperlink r:id="rId12">
        <w:r>
          <w:rPr>
            <w:color w:val="1F5FBF"/>
            <w:u w:val="single"/>
          </w:rPr>
          <w:t>https://kangoopouches.co.uk/product/zyn/black-cherry-mini-3mg/</w:t>
        </w:r>
      </w:hyperlink>
    </w:p>
    <w:p>
      <w:pPr>
        <w:pStyle w:val="ListBullet"/>
      </w:pPr>
      <w:r>
        <w:t xml:space="preserve">VELO Ruby Berry 10mg: </w:t>
      </w:r>
      <w:hyperlink r:id="rId13">
        <w:r>
          <w:rPr>
            <w:color w:val="1F5FBF"/>
            <w:u w:val="single"/>
          </w:rPr>
          <w:t>https://kangoopouches.co.uk/product/velo/ruby-berry-10mg/</w:t>
        </w:r>
      </w:hyperlink>
    </w:p>
    <w:p>
      <w:pPr>
        <w:pStyle w:val="ListBullet"/>
      </w:pPr>
      <w:r>
        <w:t xml:space="preserve">flavour explorer: </w:t>
      </w:r>
      <w:hyperlink r:id="rId14">
        <w:r>
          <w:rPr>
            <w:color w:val="1F5FBF"/>
            <w:u w:val="single"/>
          </w:rPr>
          <w:t>https://kangoopouches.co.uk/flavour-explorer/</w:t>
        </w:r>
      </w:hyperlink>
    </w:p>
    <w:p>
      <w:pPr>
        <w:pStyle w:val="ListBullet"/>
      </w:pPr>
      <w:r>
        <w:t xml:space="preserve">shop nicotine pouches: </w:t>
      </w:r>
      <w:hyperlink r:id="rId15">
        <w:r>
          <w:rPr>
            <w:color w:val="1F5FBF"/>
            <w:u w:val="single"/>
          </w:rPr>
          <w:t>https://kangoopouches.co.uk/product-category/nicotine-pouches/</w:t>
        </w:r>
      </w:hyperlink>
    </w:p>
    <w:p>
      <w:r>
        <w:br w:type="page"/>
      </w:r>
    </w:p>
    <w:p>
      <w:pPr>
        <w:pStyle w:val="Heading1"/>
      </w:pPr>
      <w:r>
        <w:t>WordPress Post Draft</w:t>
      </w:r>
    </w:p>
    <w:p>
      <w:pPr>
        <w:pStyle w:val="Title"/>
      </w:pPr>
      <w:r>
        <w:t>Berry Nicotine Pouches Guide: Cherry, Berry and Fruit Pouch Picks</w:t>
      </w:r>
    </w:p>
    <w:p>
      <w:r>
        <w:t>Nicotine is addictive. This article is for adults who already use nicotine products. Nicotine pouches are not licensed stop-smoking products in the UK and this content is not medical advice.</w:t>
      </w:r>
    </w:p>
    <w:p>
      <w:r>
        <w:t>If you are searching for berry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Berry nicotine pouches are a good option for shoppers who want a fruit-led pouch rather than a mint-heavy flavour.</w:t>
      </w:r>
    </w:p>
    <w:p>
      <w:r>
        <w:t>Common berry-style searches include cherry, black cherry, ruby berry, red fruits and mixed fruit pouch names.</w:t>
      </w:r>
    </w:p>
    <w:p>
      <w:pPr>
        <w:pStyle w:val="Heading2"/>
      </w:pPr>
      <w:r>
        <w:t>Cherry and black cherry pouches</w:t>
      </w:r>
    </w:p>
    <w:p>
      <w:r>
        <w:t>Cherry and black cherry pouches tend to feel richer and sweeter than citrus or mint options.</w:t>
      </w:r>
    </w:p>
    <w:p>
      <w:r>
        <w:t>ZYN Black Cherry-style products are useful product links when stock is available because they connect a clear flavour query with a recognizable brand.</w:t>
      </w:r>
    </w:p>
    <w:p>
      <w:pPr>
        <w:pStyle w:val="Heading2"/>
      </w:pPr>
      <w:r>
        <w:t>Berry vs citrus vs tropical</w:t>
      </w:r>
    </w:p>
    <w:p>
      <w:r>
        <w:t>Berry flavours are usually softer and sweeter. Citrus flavours are sharper and brighter. Tropical flavours can feel warmer and juicier.</w:t>
      </w:r>
    </w:p>
    <w:p>
      <w:r>
        <w:t>The flavour explorer can help shoppers move from broad flavour preference into specific products.</w:t>
      </w:r>
    </w:p>
    <w:p>
      <w:pPr>
        <w:pStyle w:val="Heading2"/>
      </w:pPr>
      <w:r>
        <w:t>How to shop berry pouches at Kangoo</w:t>
      </w:r>
    </w:p>
    <w:p>
      <w:r>
        <w:t>Use the berry nicotine pouches page as the evergreen destination. Then link to ZYN and VELO product examples when stock supports it.</w:t>
      </w:r>
    </w:p>
    <w:p>
      <w:r>
        <w:t>Add a comparison link so shoppers can check strength and price before choosing a regular can.</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berry nicotine pouches: </w:t>
      </w:r>
      <w:hyperlink r:id="rId11">
        <w:r>
          <w:rPr>
            <w:color w:val="1F5FBF"/>
            <w:u w:val="single"/>
          </w:rPr>
          <w:t>https://kangoopouches.co.uk/berry-nicotine-pouches/</w:t>
        </w:r>
      </w:hyperlink>
    </w:p>
    <w:p>
      <w:pPr>
        <w:pStyle w:val="ListBullet"/>
      </w:pPr>
      <w:r>
        <w:t xml:space="preserve">ZYN Black Cherry Mini 3mg: </w:t>
      </w:r>
      <w:hyperlink r:id="rId12">
        <w:r>
          <w:rPr>
            <w:color w:val="1F5FBF"/>
            <w:u w:val="single"/>
          </w:rPr>
          <w:t>https://kangoopouches.co.uk/product/zyn/black-cherry-mini-3mg/</w:t>
        </w:r>
      </w:hyperlink>
    </w:p>
    <w:p>
      <w:pPr>
        <w:pStyle w:val="ListBullet"/>
      </w:pPr>
      <w:r>
        <w:t xml:space="preserve">VELO Ruby Berry 10mg: </w:t>
      </w:r>
      <w:hyperlink r:id="rId13">
        <w:r>
          <w:rPr>
            <w:color w:val="1F5FBF"/>
            <w:u w:val="single"/>
          </w:rPr>
          <w:t>https://kangoopouches.co.uk/product/velo/ruby-berry-10mg/</w:t>
        </w:r>
      </w:hyperlink>
    </w:p>
    <w:p>
      <w:pPr>
        <w:pStyle w:val="ListBullet"/>
      </w:pPr>
      <w:r>
        <w:t xml:space="preserve">flavour explorer: </w:t>
      </w:r>
      <w:hyperlink r:id="rId14">
        <w:r>
          <w:rPr>
            <w:color w:val="1F5FBF"/>
            <w:u w:val="single"/>
          </w:rPr>
          <w:t>https://kangoopouches.co.uk/flavour-explorer/</w:t>
        </w:r>
      </w:hyperlink>
    </w:p>
    <w:p>
      <w:pPr>
        <w:pStyle w:val="ListBullet"/>
      </w:pPr>
      <w:r>
        <w:t xml:space="preserve">shop nicotine pouches: </w:t>
      </w:r>
      <w:hyperlink r:id="rId15">
        <w:r>
          <w:rPr>
            <w:color w:val="1F5FBF"/>
            <w:u w:val="single"/>
          </w:rPr>
          <w:t>https://kangoopouches.co.uk/product-category/nicotine-pouches/</w:t>
        </w:r>
      </w:hyperlink>
    </w:p>
    <w:p>
      <w:pPr>
        <w:pStyle w:val="Heading2"/>
      </w:pPr>
      <w:r>
        <w:t>FAQs</w:t>
      </w:r>
    </w:p>
    <w:p>
      <w:pPr>
        <w:pStyle w:val="Heading3"/>
      </w:pPr>
      <w:r>
        <w:t>Are berry pouches only low strength?</w:t>
      </w:r>
    </w:p>
    <w:p>
      <w:r>
        <w:t>No. Berry flavours can appear across different strengths depending on the product.</w:t>
      </w:r>
    </w:p>
    <w:p>
      <w:pPr>
        <w:pStyle w:val="Heading3"/>
      </w:pPr>
      <w:r>
        <w:t>Which brands have berry pouches?</w:t>
      </w:r>
    </w:p>
    <w:p>
      <w:r>
        <w:t>ZYN and VELO are useful starting points, and trial stock can rotate.</w:t>
      </w:r>
    </w:p>
    <w:p>
      <w:pPr>
        <w:pStyle w:val="Heading3"/>
      </w:pPr>
      <w:r>
        <w:t>Are berry pouches sweeter than mint?</w:t>
      </w:r>
    </w:p>
    <w:p>
      <w:r>
        <w:t>Usually, yes. Berry profiles are generally more fruit-led than cooling mint profiles.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berry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berry-nicotine-pouches/" TargetMode="External"/><Relationship Id="rId12" Type="http://schemas.openxmlformats.org/officeDocument/2006/relationships/hyperlink" Target="https://kangoopouches.co.uk/product/zyn/black-cherry-mini-3mg/" TargetMode="External"/><Relationship Id="rId13" Type="http://schemas.openxmlformats.org/officeDocument/2006/relationships/hyperlink" Target="https://kangoopouches.co.uk/product/velo/ruby-berry-10mg/" TargetMode="External"/><Relationship Id="rId14" Type="http://schemas.openxmlformats.org/officeDocument/2006/relationships/hyperlink" Target="https://kangoopouches.co.uk/flavour-explorer/" TargetMode="External"/><Relationship Id="rId15" Type="http://schemas.openxmlformats.org/officeDocument/2006/relationships/hyperlink" Target="https://kangoopouches.co.uk/product-category/nicotin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