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Snus Meaning: What People Mean by Snus in the UK</w:t>
      </w:r>
    </w:p>
    <w:p>
      <w:pPr>
        <w:pStyle w:val="Subtitle"/>
      </w:pPr>
      <w:r>
        <w:t>Ready-to-paste WordPress blog draft and SEO brief</w:t>
      </w:r>
    </w:p>
    <w:p>
      <w:pPr>
        <w:pStyle w:val="Heading1"/>
      </w:pPr>
      <w:r>
        <w:t>SEO Brief</w:t>
      </w:r>
    </w:p>
    <w:p>
      <w:pPr>
        <w:pStyle w:val="ListBullet"/>
      </w:pPr>
      <w:r>
        <w:t>Suggested slug: /blog/snus-meaning-what-people-mean-by-snus-in-the-uk/</w:t>
      </w:r>
    </w:p>
    <w:p>
      <w:pPr>
        <w:pStyle w:val="ListBullet"/>
      </w:pPr>
      <w:r>
        <w:t>Focus keyphrase: snus meaning</w:t>
      </w:r>
    </w:p>
    <w:p>
      <w:pPr>
        <w:pStyle w:val="ListBullet"/>
      </w:pPr>
      <w:r>
        <w:t>Search intent: Informational</w:t>
      </w:r>
    </w:p>
    <w:p>
      <w:pPr>
        <w:pStyle w:val="ListBullet"/>
      </w:pPr>
      <w:r>
        <w:t>Keyword evidence: Semrush export: volume 2,900, KD 28, source snus_broad-match_uk_2026-05-20.csv.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Snus Meaning UK | Snus vs Nicotine Pouches</w:t>
      </w:r>
    </w:p>
    <w:p>
      <w:pPr>
        <w:pStyle w:val="Heading2"/>
      </w:pPr>
      <w:r>
        <w:t>Meta Description</w:t>
      </w:r>
    </w:p>
    <w:p>
      <w:r>
        <w:t>Understand the meaning of snus in the UK, why people use the word for nicotine pouches and how tobacco-free pouches differ.</w:t>
      </w:r>
    </w:p>
    <w:p>
      <w:pPr>
        <w:pStyle w:val="Heading2"/>
      </w:pPr>
      <w:r>
        <w:t>Secondary Keywords</w:t>
      </w:r>
    </w:p>
    <w:p>
      <w:pPr>
        <w:pStyle w:val="ListBullet"/>
      </w:pPr>
      <w:r>
        <w:t>what is snus - Semrush export: volume 9,900, KD 17, source snus_broad-match_uk_2026-05-20.csv.</w:t>
      </w:r>
    </w:p>
    <w:p>
      <w:pPr>
        <w:pStyle w:val="ListBullet"/>
      </w:pPr>
      <w:r>
        <w:t>snus uk - Semrush export: volume 3,600, KD 55, source keyword-research-nicotine-pouches_pages_2026-05-20.csv.</w:t>
      </w:r>
    </w:p>
    <w:p>
      <w:pPr>
        <w:pStyle w:val="ListBullet"/>
      </w:pPr>
      <w:r>
        <w:t>snus pouch - Semrush export: volume 2,400, KD 52, source snus_broad-match_uk_2026-05-20.csv.</w:t>
      </w:r>
    </w:p>
    <w:p>
      <w:pPr>
        <w:pStyle w:val="ListBullet"/>
      </w:pPr>
      <w:r>
        <w:t>snus nicotine - Semrush export: volume 2,400, KD 41, source keyword-research-nicotine-pouches_pages_2026-05-20.csv.</w:t>
      </w:r>
    </w:p>
    <w:p>
      <w:pPr>
        <w:pStyle w:val="ListBullet"/>
      </w:pPr>
      <w:r>
        <w:t>tobacco free snus - Semrush export: volume 390, KD 43, source snus_broad-match_uk_2026-05-20.csv.</w:t>
      </w:r>
    </w:p>
    <w:p>
      <w:pPr>
        <w:pStyle w:val="Heading2"/>
      </w:pPr>
      <w:r>
        <w:t>Internal Link Plan</w:t>
      </w:r>
    </w:p>
    <w:p>
      <w:pPr>
        <w:pStyle w:val="ListBullet"/>
      </w:pPr>
      <w:r>
        <w:t xml:space="preserve">tobacco-free nicotine pouches: </w:t>
      </w:r>
      <w:hyperlink r:id="rId11">
        <w:r>
          <w:rPr>
            <w:color w:val="1F5FBF"/>
            <w:u w:val="single"/>
          </w:rPr>
          <w:t>https://kangoopouches.co.uk/product-category/nicotine-pouches/</w:t>
        </w:r>
      </w:hyperlink>
    </w:p>
    <w:p>
      <w:pPr>
        <w:pStyle w:val="ListBullet"/>
      </w:pPr>
      <w:r>
        <w:t xml:space="preserve">snus vs nicotine pouches guide: </w:t>
      </w:r>
      <w:hyperlink r:id="rId11">
        <w:r>
          <w:rPr>
            <w:color w:val="1F5FBF"/>
            <w:u w:val="single"/>
          </w:rPr>
          <w:t>https://kangoopouches.co.uk/product-category/nicotine-pouches/</w:t>
        </w:r>
      </w:hyperlink>
    </w:p>
    <w:p>
      <w:pPr>
        <w:pStyle w:val="ListBullet"/>
      </w:pPr>
      <w:r>
        <w:t xml:space="preserve">ZYN nicotine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r>
        <w:br w:type="page"/>
      </w:r>
    </w:p>
    <w:p>
      <w:pPr>
        <w:pStyle w:val="Heading1"/>
      </w:pPr>
      <w:r>
        <w:t>WordPress Post Draft</w:t>
      </w:r>
    </w:p>
    <w:p>
      <w:pPr>
        <w:pStyle w:val="Title"/>
      </w:pPr>
      <w:r>
        <w:t>Snus Meaning: What People Mean by Snus in the UK</w:t>
      </w:r>
    </w:p>
    <w:p>
      <w:r>
        <w:t>Nicotine is addictive. This article is for adults who already use nicotine products. Nicotine pouches are not licensed stop-smoking products in the UK and this content is not medical advice.</w:t>
      </w:r>
    </w:p>
    <w:p>
      <w:r>
        <w:t>If you are searching for snus meaning,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In the UK, many shoppers use the word snus loosely when they are actually looking for tobacco-free nicotine pouches.</w:t>
      </w:r>
    </w:p>
    <w:p>
      <w:r>
        <w:t>The useful shopping route is to compare flavour, strength, format, live stock and price together rather than choosing from one headline claim.</w:t>
      </w:r>
    </w:p>
    <w:p>
      <w:pPr>
        <w:pStyle w:val="Heading2"/>
      </w:pPr>
      <w:r>
        <w:t>What to compare before buying</w:t>
      </w:r>
    </w:p>
    <w:p>
      <w:r>
        <w:t>Traditional snus contains tobacco, while modern nicotine pouches are usually tobacco-free and should be compared as a separate product category.</w:t>
      </w:r>
    </w:p>
    <w:p>
      <w:r>
        <w:t>Live category pages are the best place to check current options, while product pages show the exact strength, price, flavour and availability before you order.</w:t>
      </w:r>
    </w:p>
    <w:p>
      <w:pPr>
        <w:pStyle w:val="Heading2"/>
      </w:pPr>
      <w:r>
        <w:t>Best Kangoo route</w:t>
      </w:r>
    </w:p>
    <w:p>
      <w:r>
        <w:t>For Kangoo shoppers, the practical route is to browse tobacco-free nicotine pouches and use brand, flavour and strength pages instead of relying on the word snus.</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tobacco-free nicotine pouches: </w:t>
      </w:r>
      <w:hyperlink r:id="rId11">
        <w:r>
          <w:rPr>
            <w:color w:val="1F5FBF"/>
            <w:u w:val="single"/>
          </w:rPr>
          <w:t>https://kangoopouches.co.uk/product-category/nicotine-pouches/</w:t>
        </w:r>
      </w:hyperlink>
    </w:p>
    <w:p>
      <w:pPr>
        <w:pStyle w:val="ListBullet"/>
      </w:pPr>
      <w:r>
        <w:t xml:space="preserve">snus vs nicotine pouches guide: </w:t>
      </w:r>
      <w:hyperlink r:id="rId11">
        <w:r>
          <w:rPr>
            <w:color w:val="1F5FBF"/>
            <w:u w:val="single"/>
          </w:rPr>
          <w:t>https://kangoopouches.co.uk/product-category/nicotine-pouches/</w:t>
        </w:r>
      </w:hyperlink>
    </w:p>
    <w:p>
      <w:pPr>
        <w:pStyle w:val="ListBullet"/>
      </w:pPr>
      <w:r>
        <w:t xml:space="preserve">ZYN nicotine pouches: </w:t>
      </w:r>
      <w:hyperlink r:id="rId12">
        <w:r>
          <w:rPr>
            <w:color w:val="1F5FBF"/>
            <w:u w:val="single"/>
          </w:rPr>
          <w:t>https://kangoopouches.co.uk/product-category/zyn/</w:t>
        </w:r>
      </w:hyperlink>
    </w:p>
    <w:p>
      <w:pPr>
        <w:pStyle w:val="ListBullet"/>
      </w:pPr>
      <w:r>
        <w:t xml:space="preserve">VELO nicotine pouches: </w:t>
      </w:r>
      <w:hyperlink r:id="rId13">
        <w:r>
          <w:rPr>
            <w:color w:val="1F5FBF"/>
            <w:u w:val="single"/>
          </w:rPr>
          <w:t>https://kangoopouches.co.uk/product-category/velo/</w:t>
        </w:r>
      </w:hyperlink>
    </w:p>
    <w:p>
      <w:pPr>
        <w:pStyle w:val="Heading2"/>
      </w:pPr>
      <w:r>
        <w:t>FAQs</w:t>
      </w:r>
    </w:p>
    <w:p>
      <w:pPr>
        <w:pStyle w:val="Heading3"/>
      </w:pPr>
      <w:r>
        <w:t>Is snus the same as nicotine pouches?</w:t>
      </w:r>
    </w:p>
    <w:p>
      <w:r>
        <w:t>No. People often use the terms together, but traditional snus contains tobacco and nicotine pouches are usually tobacco-free.</w:t>
      </w:r>
    </w:p>
    <w:p>
      <w:pPr>
        <w:pStyle w:val="Heading3"/>
      </w:pPr>
      <w:r>
        <w:t>Why do UK shoppers search for snus?</w:t>
      </w:r>
    </w:p>
    <w:p>
      <w:r>
        <w:t>Many use snus as a shortcut phrase for under-lip nicotine products.</w:t>
      </w:r>
    </w:p>
    <w:p>
      <w:pPr>
        <w:pStyle w:val="Heading3"/>
      </w:pPr>
      <w:r>
        <w:t>What should I buy if I searched for snus?</w:t>
      </w:r>
    </w:p>
    <w:p>
      <w:r>
        <w:t>Compare tobacco-free nicotine pouches by strength, flavour and brand.</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4">
        <w:r>
          <w:rPr>
            <w:color w:val="1F5FBF"/>
            <w:u w:val="single"/>
          </w:rPr>
          <w:t>https://www.nhs.uk/better-health/quit-smoking/ready-to-quit-smoking/quit-with-nicotine-replacement-therapies-nrt/</w:t>
        </w:r>
      </w:hyperlink>
    </w:p>
    <w:p>
      <w:pPr>
        <w:pStyle w:val="ListBullet"/>
      </w:pPr>
      <w:r>
        <w:t xml:space="preserve">GOV.UK: oral snuff/snus sale is prohibited in the UK: </w:t>
      </w:r>
      <w:hyperlink r:id="rId15">
        <w:r>
          <w:rPr>
            <w:color w:val="1F5FBF"/>
            <w:u w:val="single"/>
          </w:rPr>
          <w:t>https://www.gov.uk/government/publications/excise-notice-476-tobacco-products-duty/excise-notice-476-tobacco-products-duty/</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snus meaning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roduct-category/zyn/" TargetMode="External"/><Relationship Id="rId13" Type="http://schemas.openxmlformats.org/officeDocument/2006/relationships/hyperlink" Target="https://kangoopouches.co.uk/product-category/velo/" TargetMode="External"/><Relationship Id="rId14" Type="http://schemas.openxmlformats.org/officeDocument/2006/relationships/hyperlink" Target="https://www.nhs.uk/better-health/quit-smoking/ready-to-quit-smoking/quit-with-nicotine-replacement-therapies-nrt/" TargetMode="External"/><Relationship Id="rId15" Type="http://schemas.openxmlformats.org/officeDocument/2006/relationships/hyperlink" Target="https://www.gov.uk/government/publications/excise-notice-476-tobacco-products-duty/excise-notice-476-tobacco-products-duty/"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