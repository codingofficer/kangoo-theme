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Strongest Nicotine Pouches UK: Strong and Extra Strong Options Explained</w:t>
      </w:r>
    </w:p>
    <w:p>
      <w:pPr>
        <w:pStyle w:val="Subtitle"/>
      </w:pPr>
      <w:r>
        <w:t>Ready-to-paste WordPress blog draft and SEO brief</w:t>
      </w:r>
    </w:p>
    <w:p>
      <w:pPr>
        <w:pStyle w:val="Heading1"/>
      </w:pPr>
      <w:r>
        <w:t>SEO Brief</w:t>
      </w:r>
    </w:p>
    <w:p>
      <w:pPr>
        <w:pStyle w:val="ListBullet"/>
      </w:pPr>
      <w:r>
        <w:t>Suggested slug: /blog/strongest-nicotine-pouches-uk-strong-and-extra-strong-options-explained/</w:t>
      </w:r>
    </w:p>
    <w:p>
      <w:pPr>
        <w:pStyle w:val="ListBullet"/>
      </w:pPr>
      <w:r>
        <w:t>Focus keyphrase: strongest nicotine pouches</w:t>
      </w:r>
    </w:p>
    <w:p>
      <w:pPr>
        <w:pStyle w:val="ListBullet"/>
      </w:pPr>
      <w:r>
        <w:t>Search intent: Commercial investigation</w:t>
      </w:r>
    </w:p>
    <w:p>
      <w:pPr>
        <w:pStyle w:val="ListBullet"/>
      </w:pPr>
      <w:r>
        <w:t>Keyword evidence: Semrush export: volume 480, KD 5,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Strongest Nicotine Pouches UK | Strong and Extra Strong</w:t>
      </w:r>
    </w:p>
    <w:p>
      <w:pPr>
        <w:pStyle w:val="Heading2"/>
      </w:pPr>
      <w:r>
        <w:t>Meta Description</w:t>
      </w:r>
    </w:p>
    <w:p>
      <w:r>
        <w:t>Compare strong and extra strong nicotine pouches in the UK, including what strength means, who higher-strength pouches suit and where to shop them at Kangoo.</w:t>
      </w:r>
    </w:p>
    <w:p>
      <w:pPr>
        <w:pStyle w:val="Heading2"/>
      </w:pPr>
      <w:r>
        <w:t>Secondary Keywords</w:t>
      </w:r>
    </w:p>
    <w:p>
      <w:pPr>
        <w:pStyle w:val="ListBullet"/>
      </w:pPr>
      <w:r>
        <w:t>strong nicotine pouches - Semrush export: volume 390, KD 5, source nicotine-pouches_broad-match_uk_2026-05-20.csv.</w:t>
      </w:r>
    </w:p>
    <w:p>
      <w:pPr>
        <w:pStyle w:val="ListBullet"/>
      </w:pPr>
      <w:r>
        <w:t>extra strong nicotine pouches - Semrush export: volume 140, KD 15, source nicotine-pouches_broad-match_uk_2026-05-20.csv.</w:t>
      </w:r>
    </w:p>
    <w:p>
      <w:pPr>
        <w:pStyle w:val="ListBullet"/>
      </w:pPr>
      <w:r>
        <w:t>strongest snus - Semrush export: volume 1,000, KD 7, source keyword-research-nicotine-pouches_pages_2026-05-20.csv.</w:t>
      </w:r>
    </w:p>
    <w:p>
      <w:pPr>
        <w:pStyle w:val="ListBullet"/>
      </w:pPr>
      <w:r>
        <w:t>pablo nicotine pouches - Semrush export: volume 2,400, KD 12, source nicotine-pouches_broad-match_uk_2026-05-20.csv.</w:t>
      </w:r>
    </w:p>
    <w:p>
      <w:pPr>
        <w:pStyle w:val="ListBullet"/>
      </w:pPr>
      <w:r>
        <w:t>killa nicotine pouches - Semrush export: volume 1,300, KD 26, source nicotine-pouches_broad-match_uk_2026-05-20.csv.</w:t>
      </w:r>
    </w:p>
    <w:p>
      <w:pPr>
        <w:pStyle w:val="Heading2"/>
      </w:pPr>
      <w:r>
        <w:t>Internal Link Plan</w:t>
      </w:r>
    </w:p>
    <w:p>
      <w:pPr>
        <w:pStyle w:val="ListBullet"/>
      </w:pPr>
      <w:r>
        <w:t xml:space="preserve">strong nicotine pouches: </w:t>
      </w:r>
      <w:hyperlink r:id="rId11">
        <w:r>
          <w:rPr>
            <w:color w:val="1F5FBF"/>
            <w:u w:val="single"/>
          </w:rPr>
          <w:t>https://kangoopouches.co.uk/strong-strength-nicotine-pouches/</w:t>
        </w:r>
      </w:hyperlink>
    </w:p>
    <w:p>
      <w:pPr>
        <w:pStyle w:val="ListBullet"/>
      </w:pPr>
      <w:r>
        <w:t xml:space="preserve">extra strong nicotine pouches: </w:t>
      </w:r>
      <w:hyperlink r:id="rId12">
        <w:r>
          <w:rPr>
            <w:color w:val="1F5FBF"/>
            <w:u w:val="single"/>
          </w:rPr>
          <w:t>https://kangoopouches.co.uk/extra-strong-strength-nicotine-pouches/</w:t>
        </w:r>
      </w:hyperlink>
    </w:p>
    <w:p>
      <w:pPr>
        <w:pStyle w:val="ListBullet"/>
      </w:pPr>
      <w:r>
        <w:t xml:space="preserve">PABLO nicotine pouches: </w:t>
      </w:r>
      <w:hyperlink r:id="rId13">
        <w:r>
          <w:rPr>
            <w:color w:val="1F5FBF"/>
            <w:u w:val="single"/>
          </w:rPr>
          <w:t>https://kangoopouches.co.uk/product-category/pablo/</w:t>
        </w:r>
      </w:hyperlink>
    </w:p>
    <w:p>
      <w:pPr>
        <w:pStyle w:val="ListBullet"/>
      </w:pPr>
      <w:r>
        <w:t xml:space="preserve">KILLA nicotine pouches: </w:t>
      </w:r>
      <w:hyperlink r:id="rId14">
        <w:r>
          <w:rPr>
            <w:color w:val="1F5FBF"/>
            <w:u w:val="single"/>
          </w:rPr>
          <w:t>https://kangoopouches.co.uk/product-category/killa/</w:t>
        </w:r>
      </w:hyperlink>
    </w:p>
    <w:p>
      <w:pPr>
        <w:pStyle w:val="ListBullet"/>
      </w:pPr>
      <w:r>
        <w:t xml:space="preserve">strength ladder: </w:t>
      </w:r>
      <w:hyperlink r:id="rId15">
        <w:r>
          <w:rPr>
            <w:color w:val="1F5FBF"/>
            <w:u w:val="single"/>
          </w:rPr>
          <w:t>https://kangoopouches.co.uk/strength-ladder/</w:t>
        </w:r>
      </w:hyperlink>
    </w:p>
    <w:p>
      <w:r>
        <w:br w:type="page"/>
      </w:r>
    </w:p>
    <w:p>
      <w:pPr>
        <w:pStyle w:val="Heading1"/>
      </w:pPr>
      <w:r>
        <w:t>WordPress Post Draft</w:t>
      </w:r>
    </w:p>
    <w:p>
      <w:pPr>
        <w:pStyle w:val="Title"/>
      </w:pPr>
      <w:r>
        <w:t>Strongest Nicotine Pouches UK: Strong and Extra Strong Options Explained</w:t>
      </w:r>
    </w:p>
    <w:p>
      <w:r>
        <w:t>Nicotine is addictive. This article is for adults who already use nicotine products. Nicotine pouches are not licensed stop-smoking products in the UK and this content is not medical advice.</w:t>
      </w:r>
    </w:p>
    <w:p>
      <w:r>
        <w:t>If you are searching for strongest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The strongest nicotine pouches are usually the products with the highest mg rating or most intense pouch feel, but strength should not be treated as a leaderboard for everyone.</w:t>
      </w:r>
    </w:p>
    <w:p>
      <w:r>
        <w:t>Strong and extra-strong pouches are best positioned for experienced adult nicotine users who already know they prefer a more powerful product.</w:t>
      </w:r>
    </w:p>
    <w:p>
      <w:pPr>
        <w:pStyle w:val="Heading2"/>
      </w:pPr>
      <w:r>
        <w:t>What makes a pouch feel strong</w:t>
      </w:r>
    </w:p>
    <w:p>
      <w:r>
        <w:t>The mg number matters, but it is not the only factor. Moisture, pouch size, pH, flavour cooling and how long the pouch is used can all affect perceived intensity.</w:t>
      </w:r>
    </w:p>
    <w:p>
      <w:r>
        <w:t>Mint and ice flavours can sometimes feel sharper, while fruit and coffee flavours may feel softer even at similar strengths.</w:t>
      </w:r>
    </w:p>
    <w:p>
      <w:pPr>
        <w:pStyle w:val="Heading2"/>
      </w:pPr>
      <w:r>
        <w:t>Brands to compare</w:t>
      </w:r>
    </w:p>
    <w:p>
      <w:r>
        <w:t>PABLO and KILLA are useful brand pages for shoppers looking at higher-strength products on Kangoo. ZYN and VELO also include products that can sit in strong or extra-strong ranges depending on the specific can.</w:t>
      </w:r>
    </w:p>
    <w:p>
      <w:r>
        <w:t>Use brand pages to compare flavours, then use strength pages to narrow by intensity.</w:t>
      </w:r>
    </w:p>
    <w:p>
      <w:pPr>
        <w:pStyle w:val="Heading2"/>
      </w:pPr>
      <w:r>
        <w:t>How to shop strong pouches responsibly</w:t>
      </w:r>
    </w:p>
    <w:p>
      <w:r>
        <w:t>Do not choose the strongest product just because it looks like better value. A high-strength pouch that does not suit your tolerance is not a better buy.</w:t>
      </w:r>
    </w:p>
    <w:p>
      <w:r>
        <w:t>A better method is to compare strong products first, then move to extra strong only if you already know the stronger pouch feel is what you want.</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strong nicotine pouches: </w:t>
      </w:r>
      <w:hyperlink r:id="rId11">
        <w:r>
          <w:rPr>
            <w:color w:val="1F5FBF"/>
            <w:u w:val="single"/>
          </w:rPr>
          <w:t>https://kangoopouches.co.uk/strong-strength-nicotine-pouches/</w:t>
        </w:r>
      </w:hyperlink>
    </w:p>
    <w:p>
      <w:pPr>
        <w:pStyle w:val="ListBullet"/>
      </w:pPr>
      <w:r>
        <w:t xml:space="preserve">extra strong nicotine pouches: </w:t>
      </w:r>
      <w:hyperlink r:id="rId12">
        <w:r>
          <w:rPr>
            <w:color w:val="1F5FBF"/>
            <w:u w:val="single"/>
          </w:rPr>
          <w:t>https://kangoopouches.co.uk/extra-strong-strength-nicotine-pouches/</w:t>
        </w:r>
      </w:hyperlink>
    </w:p>
    <w:p>
      <w:pPr>
        <w:pStyle w:val="ListBullet"/>
      </w:pPr>
      <w:r>
        <w:t xml:space="preserve">PABLO nicotine pouches: </w:t>
      </w:r>
      <w:hyperlink r:id="rId13">
        <w:r>
          <w:rPr>
            <w:color w:val="1F5FBF"/>
            <w:u w:val="single"/>
          </w:rPr>
          <w:t>https://kangoopouches.co.uk/product-category/pablo/</w:t>
        </w:r>
      </w:hyperlink>
    </w:p>
    <w:p>
      <w:pPr>
        <w:pStyle w:val="ListBullet"/>
      </w:pPr>
      <w:r>
        <w:t xml:space="preserve">KILLA nicotine pouches: </w:t>
      </w:r>
      <w:hyperlink r:id="rId14">
        <w:r>
          <w:rPr>
            <w:color w:val="1F5FBF"/>
            <w:u w:val="single"/>
          </w:rPr>
          <w:t>https://kangoopouches.co.uk/product-category/killa/</w:t>
        </w:r>
      </w:hyperlink>
    </w:p>
    <w:p>
      <w:pPr>
        <w:pStyle w:val="ListBullet"/>
      </w:pPr>
      <w:r>
        <w:t xml:space="preserve">strength ladder: </w:t>
      </w:r>
      <w:hyperlink r:id="rId15">
        <w:r>
          <w:rPr>
            <w:color w:val="1F5FBF"/>
            <w:u w:val="single"/>
          </w:rPr>
          <w:t>https://kangoopouches.co.uk/strength-ladder/</w:t>
        </w:r>
      </w:hyperlink>
    </w:p>
    <w:p>
      <w:pPr>
        <w:pStyle w:val="Heading2"/>
      </w:pPr>
      <w:r>
        <w:t>FAQs</w:t>
      </w:r>
    </w:p>
    <w:p>
      <w:pPr>
        <w:pStyle w:val="Heading3"/>
      </w:pPr>
      <w:r>
        <w:t>Are extra strong pouches for everyone?</w:t>
      </w:r>
    </w:p>
    <w:p>
      <w:r>
        <w:t>No. They are better suited to experienced adult nicotine users.</w:t>
      </w:r>
    </w:p>
    <w:p>
      <w:pPr>
        <w:pStyle w:val="Heading3"/>
      </w:pPr>
      <w:r>
        <w:t>Is PABLO stronger than ZYN?</w:t>
      </w:r>
    </w:p>
    <w:p>
      <w:r>
        <w:t>It depends on the specific product and strength. Compare the live product pages rather than relying on brand alone.</w:t>
      </w:r>
    </w:p>
    <w:p>
      <w:pPr>
        <w:pStyle w:val="Heading3"/>
      </w:pPr>
      <w:r>
        <w:t>What is the best strong pouch flavour?</w:t>
      </w:r>
    </w:p>
    <w:p>
      <w:r>
        <w:t>Mint and ice are common for strong pouches, but grape, berry and coffee-style flavours are also popular.</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strongest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strong-strength-nicotine-pouches/" TargetMode="External"/><Relationship Id="rId12" Type="http://schemas.openxmlformats.org/officeDocument/2006/relationships/hyperlink" Target="https://kangoopouches.co.uk/extra-strong-strength-nicotine-pouches/" TargetMode="External"/><Relationship Id="rId13" Type="http://schemas.openxmlformats.org/officeDocument/2006/relationships/hyperlink" Target="https://kangoopouches.co.uk/product-category/pablo/" TargetMode="External"/><Relationship Id="rId14" Type="http://schemas.openxmlformats.org/officeDocument/2006/relationships/hyperlink" Target="https://kangoopouches.co.uk/product-category/killa/" TargetMode="External"/><Relationship Id="rId15" Type="http://schemas.openxmlformats.org/officeDocument/2006/relationships/hyperlink" Target="https://kangoopouches.co.uk/strength-ladder/"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