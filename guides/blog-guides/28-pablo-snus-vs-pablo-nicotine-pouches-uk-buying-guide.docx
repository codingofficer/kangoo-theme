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PABLO Snus vs PABLO Nicotine Pouches: UK Buying Guide</w:t>
      </w:r>
    </w:p>
    <w:p>
      <w:pPr>
        <w:pStyle w:val="Subtitle"/>
      </w:pPr>
      <w:r>
        <w:t>Ready-to-paste WordPress blog draft and SEO brief</w:t>
      </w:r>
    </w:p>
    <w:p>
      <w:pPr>
        <w:pStyle w:val="Heading1"/>
      </w:pPr>
      <w:r>
        <w:t>SEO Brief</w:t>
      </w:r>
    </w:p>
    <w:p>
      <w:pPr>
        <w:pStyle w:val="ListBullet"/>
      </w:pPr>
      <w:r>
        <w:t>Suggested slug: /blog/pablo-snus-vs-pablo-nicotine-pouches-uk-buying-guide/</w:t>
      </w:r>
    </w:p>
    <w:p>
      <w:pPr>
        <w:pStyle w:val="ListBullet"/>
      </w:pPr>
      <w:r>
        <w:t>Focus keyphrase: pablo snus</w:t>
      </w:r>
    </w:p>
    <w:p>
      <w:pPr>
        <w:pStyle w:val="ListBullet"/>
      </w:pPr>
      <w:r>
        <w:t>Search intent: Commercial investigation</w:t>
      </w:r>
    </w:p>
    <w:p>
      <w:pPr>
        <w:pStyle w:val="ListBullet"/>
      </w:pPr>
      <w:r>
        <w:t>Keyword evidence: Semrush export: volume 5,400, KD 15,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PABLO Snus vs PABLO Nicotine Pouches | UK Guide</w:t>
      </w:r>
    </w:p>
    <w:p>
      <w:pPr>
        <w:pStyle w:val="Heading2"/>
      </w:pPr>
      <w:r>
        <w:t>Meta Description</w:t>
      </w:r>
    </w:p>
    <w:p>
      <w:r>
        <w:t>Understand why UK shoppers search for PABLO snus and how to compare PABLO nicotine pouches by flavour and strength.</w:t>
      </w:r>
    </w:p>
    <w:p>
      <w:pPr>
        <w:pStyle w:val="Heading2"/>
      </w:pPr>
      <w:r>
        <w:t>Secondary Keywords</w:t>
      </w:r>
    </w:p>
    <w:p>
      <w:pPr>
        <w:pStyle w:val="ListBullet"/>
      </w:pPr>
      <w:r>
        <w:t>pablo nicotine pouches - Semrush export: volume 2,400, KD 12, source nicotine-pouches_broad-match_uk_2026-05-20.csv.</w:t>
      </w:r>
    </w:p>
    <w:p>
      <w:pPr>
        <w:pStyle w:val="ListBullet"/>
      </w:pPr>
      <w:r>
        <w:t>pablo pouches - Semrush export: volume 260, KD 12, source keyword-research-nicotine-pouches_pages_2026-05-20.csv.</w:t>
      </w:r>
    </w:p>
    <w:p>
      <w:pPr>
        <w:pStyle w:val="ListBullet"/>
      </w:pPr>
      <w:r>
        <w:t>pablo ice cold - No exact Semrush row found in the trimmed exports; use as a strategic long-tail target.</w:t>
      </w:r>
    </w:p>
    <w:p>
      <w:pPr>
        <w:pStyle w:val="ListBullet"/>
      </w:pPr>
      <w:r>
        <w:t>pablo grape ice - No exact Semrush row found in the trimmed exports; use as a strategic long-tail target.</w:t>
      </w:r>
    </w:p>
    <w:p>
      <w:pPr>
        <w:pStyle w:val="ListBullet"/>
      </w:pPr>
      <w:r>
        <w:t>strong nicotine pouches - Semrush export: volume 390, KD 5, source nicotine-pouches_broad-match_uk_2026-05-20.csv.</w:t>
      </w:r>
    </w:p>
    <w:p>
      <w:pPr>
        <w:pStyle w:val="Heading2"/>
      </w:pPr>
      <w:r>
        <w:t>Internal Link Plan</w:t>
      </w:r>
    </w:p>
    <w:p>
      <w:pPr>
        <w:pStyle w:val="ListBullet"/>
      </w:pPr>
      <w:r>
        <w:t xml:space="preserve">PABLO nicotine pouches: </w:t>
      </w:r>
      <w:hyperlink r:id="rId11">
        <w:r>
          <w:rPr>
            <w:color w:val="1F5FBF"/>
            <w:u w:val="single"/>
          </w:rPr>
          <w:t>https://kangoopouches.co.uk/product-category/pablo/</w:t>
        </w:r>
      </w:hyperlink>
    </w:p>
    <w:p>
      <w:pPr>
        <w:pStyle w:val="ListBullet"/>
      </w:pPr>
      <w:r>
        <w:t xml:space="preserve">PABLO Ice Cold: </w:t>
      </w:r>
      <w:hyperlink r:id="rId12">
        <w:r>
          <w:rPr>
            <w:color w:val="1F5FBF"/>
            <w:u w:val="single"/>
          </w:rPr>
          <w:t>https://kangoopouches.co.uk/product/nicotine-pouches/pablo-ice-cold-nicotine-pouches-24mg/</w:t>
        </w:r>
      </w:hyperlink>
    </w:p>
    <w:p>
      <w:pPr>
        <w:pStyle w:val="ListBullet"/>
      </w:pPr>
      <w:r>
        <w:t xml:space="preserve">PABLO Grape Ice: </w:t>
      </w:r>
      <w:hyperlink r:id="rId13">
        <w:r>
          <w:rPr>
            <w:color w:val="1F5FBF"/>
            <w:u w:val="single"/>
          </w:rPr>
          <w:t>https://kangoopouches.co.uk/product/nicotine-pouches/pablo-grape-ice-nicotine-pouches-30mg/</w:t>
        </w:r>
      </w:hyperlink>
    </w:p>
    <w:p>
      <w:pPr>
        <w:pStyle w:val="ListBullet"/>
      </w:pPr>
      <w:r>
        <w:t xml:space="preserve">extra strong nicotine pouches: </w:t>
      </w:r>
      <w:hyperlink r:id="rId14">
        <w:r>
          <w:rPr>
            <w:color w:val="1F5FBF"/>
            <w:u w:val="single"/>
          </w:rPr>
          <w:t>https://kangoopouches.co.uk/extra-strong-strength-nicotine-pouches/</w:t>
        </w:r>
      </w:hyperlink>
    </w:p>
    <w:p>
      <w:r>
        <w:br w:type="page"/>
      </w:r>
    </w:p>
    <w:p>
      <w:pPr>
        <w:pStyle w:val="Heading1"/>
      </w:pPr>
      <w:r>
        <w:t>WordPress Post Draft</w:t>
      </w:r>
    </w:p>
    <w:p>
      <w:pPr>
        <w:pStyle w:val="Title"/>
      </w:pPr>
      <w:r>
        <w:t>PABLO Snus vs PABLO Nicotine Pouches: UK Buying Guide</w:t>
      </w:r>
    </w:p>
    <w:p>
      <w:r>
        <w:t>Nicotine is addictive. This article is for adults who already use nicotine products. Nicotine pouches are not licensed stop-smoking products in the UK and this content is not medical advice.</w:t>
      </w:r>
    </w:p>
    <w:p>
      <w:r>
        <w:t>If you are searching for pablo snus,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Many UK shoppers search for PABLO snus when they mean strong PABLO nicotine pouches.</w:t>
      </w:r>
    </w:p>
    <w:p>
      <w:r>
        <w:t>The useful shopping route is to compare flavour, strength, format, live stock and price together rather than choosing from one headline claim.</w:t>
      </w:r>
    </w:p>
    <w:p>
      <w:pPr>
        <w:pStyle w:val="Heading2"/>
      </w:pPr>
      <w:r>
        <w:t>What to compare before buying</w:t>
      </w:r>
    </w:p>
    <w:p>
      <w:r>
        <w:t>PABLO should be compared carefully because many products are positioned toward experienced users and higher strengths.</w:t>
      </w:r>
    </w:p>
    <w:p>
      <w:r>
        <w:t>Live category pages are the best place to check current options, while product pages show the exact strength, price, flavour and availability before you order.</w:t>
      </w:r>
    </w:p>
    <w:p>
      <w:pPr>
        <w:pStyle w:val="Heading2"/>
      </w:pPr>
      <w:r>
        <w:t>Best Kangoo route</w:t>
      </w:r>
    </w:p>
    <w:p>
      <w:r>
        <w:t>Start with the PABLO brand page first, then use strong and extra-strong category pages if strength is the main filter.</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PABLO nicotine pouches: </w:t>
      </w:r>
      <w:hyperlink r:id="rId11">
        <w:r>
          <w:rPr>
            <w:color w:val="1F5FBF"/>
            <w:u w:val="single"/>
          </w:rPr>
          <w:t>https://kangoopouches.co.uk/product-category/pablo/</w:t>
        </w:r>
      </w:hyperlink>
    </w:p>
    <w:p>
      <w:pPr>
        <w:pStyle w:val="ListBullet"/>
      </w:pPr>
      <w:r>
        <w:t xml:space="preserve">PABLO Ice Cold: </w:t>
      </w:r>
      <w:hyperlink r:id="rId12">
        <w:r>
          <w:rPr>
            <w:color w:val="1F5FBF"/>
            <w:u w:val="single"/>
          </w:rPr>
          <w:t>https://kangoopouches.co.uk/product/nicotine-pouches/pablo-ice-cold-nicotine-pouches-24mg/</w:t>
        </w:r>
      </w:hyperlink>
    </w:p>
    <w:p>
      <w:pPr>
        <w:pStyle w:val="ListBullet"/>
      </w:pPr>
      <w:r>
        <w:t xml:space="preserve">PABLO Grape Ice: </w:t>
      </w:r>
      <w:hyperlink r:id="rId13">
        <w:r>
          <w:rPr>
            <w:color w:val="1F5FBF"/>
            <w:u w:val="single"/>
          </w:rPr>
          <w:t>https://kangoopouches.co.uk/product/nicotine-pouches/pablo-grape-ice-nicotine-pouches-30mg/</w:t>
        </w:r>
      </w:hyperlink>
    </w:p>
    <w:p>
      <w:pPr>
        <w:pStyle w:val="ListBullet"/>
      </w:pPr>
      <w:r>
        <w:t xml:space="preserve">extra strong nicotine pouches: </w:t>
      </w:r>
      <w:hyperlink r:id="rId14">
        <w:r>
          <w:rPr>
            <w:color w:val="1F5FBF"/>
            <w:u w:val="single"/>
          </w:rPr>
          <w:t>https://kangoopouches.co.uk/extra-strong-strength-nicotine-pouches/</w:t>
        </w:r>
      </w:hyperlink>
    </w:p>
    <w:p>
      <w:pPr>
        <w:pStyle w:val="Heading2"/>
      </w:pPr>
      <w:r>
        <w:t>FAQs</w:t>
      </w:r>
    </w:p>
    <w:p>
      <w:pPr>
        <w:pStyle w:val="Heading3"/>
      </w:pPr>
      <w:r>
        <w:t>Is PABLO snus?</w:t>
      </w:r>
    </w:p>
    <w:p>
      <w:r>
        <w:t>People often use that term, but Kangoo sells PABLO nicotine pouches rather than traditional tobacco snus.</w:t>
      </w:r>
    </w:p>
    <w:p>
      <w:pPr>
        <w:pStyle w:val="Heading3"/>
      </w:pPr>
      <w:r>
        <w:t>Is PABLO strong?</w:t>
      </w:r>
    </w:p>
    <w:p>
      <w:r>
        <w:t>Many PABLO products are high-strength, so check each product page.</w:t>
      </w:r>
    </w:p>
    <w:p>
      <w:pPr>
        <w:pStyle w:val="Heading3"/>
      </w:pPr>
      <w:r>
        <w:t>Who should compare PABLO?</w:t>
      </w:r>
    </w:p>
    <w:p>
      <w:r>
        <w:t>Experienced adult nicotine users who already prefer stronger pouches.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6">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pablo snus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pablo/" TargetMode="External"/><Relationship Id="rId12" Type="http://schemas.openxmlformats.org/officeDocument/2006/relationships/hyperlink" Target="https://kangoopouches.co.uk/product/nicotine-pouches/pablo-ice-cold-nicotine-pouches-24mg/" TargetMode="External"/><Relationship Id="rId13" Type="http://schemas.openxmlformats.org/officeDocument/2006/relationships/hyperlink" Target="https://kangoopouches.co.uk/product/nicotine-pouches/pablo-grape-ice-nicotine-pouches-30mg/" TargetMode="External"/><Relationship Id="rId14" Type="http://schemas.openxmlformats.org/officeDocument/2006/relationships/hyperlink" Target="https://kangoopouches.co.uk/extra-strong-strength-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government/publications/excise-notice-476-tobacco-products-duty/excise-notice-476-tobacco-products-duty/"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