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99p Nicotine Pouches UK: How Kangoo Trial Pouches Work</w:t>
      </w:r>
    </w:p>
    <w:p>
      <w:pPr>
        <w:pStyle w:val="Subtitle"/>
      </w:pPr>
      <w:r>
        <w:t>Ready-to-paste WordPress blog draft and SEO brief</w:t>
      </w:r>
    </w:p>
    <w:p>
      <w:pPr>
        <w:pStyle w:val="Heading1"/>
      </w:pPr>
      <w:r>
        <w:t>SEO Brief</w:t>
      </w:r>
    </w:p>
    <w:p>
      <w:pPr>
        <w:pStyle w:val="ListBullet"/>
      </w:pPr>
      <w:r>
        <w:t>Suggested slug: /blog/99p-nicotine-pouches-uk-how-kangoo-trial-pouches-work/</w:t>
      </w:r>
    </w:p>
    <w:p>
      <w:pPr>
        <w:pStyle w:val="ListBullet"/>
      </w:pPr>
      <w:r>
        <w:t>Focus keyphrase: 99p nicotine pouches</w:t>
      </w:r>
    </w:p>
    <w:p>
      <w:pPr>
        <w:pStyle w:val="ListBullet"/>
      </w:pPr>
      <w:r>
        <w:t>Search intent: Transactional and commercial</w:t>
      </w:r>
    </w:p>
    <w:p>
      <w:pPr>
        <w:pStyle w:val="ListBullet"/>
      </w:pPr>
      <w:r>
        <w:t>Keyword evidence: Semrush export: volume 70, KD 0, source nicotine-pouches_broad-match_uk_2026-05-20.csv.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99p Nicotine Pouches UK | Trial Pouches at Kangoo</w:t>
      </w:r>
    </w:p>
    <w:p>
      <w:pPr>
        <w:pStyle w:val="Heading2"/>
      </w:pPr>
      <w:r>
        <w:t>Meta Description</w:t>
      </w:r>
    </w:p>
    <w:p>
      <w:r>
        <w:t>Learn how Kangoo 99p nicotine pouch trials work, what to check before buying and how to move from a sample pouch to a regular order.</w:t>
      </w:r>
    </w:p>
    <w:p>
      <w:pPr>
        <w:pStyle w:val="Heading2"/>
      </w:pPr>
      <w:r>
        <w:t>Secondary Keywords</w:t>
      </w:r>
    </w:p>
    <w:p>
      <w:pPr>
        <w:pStyle w:val="ListBullet"/>
      </w:pPr>
      <w:r>
        <w:t>99p pouches - No exact Semrush row found in the trimmed exports; use as a strategic long-tail target.</w:t>
      </w:r>
    </w:p>
    <w:p>
      <w:pPr>
        <w:pStyle w:val="ListBullet"/>
      </w:pPr>
      <w:r>
        <w:t>nicotine pouches free sample - Semrush export: volume 1,000, KD 17, source keyword-research-nicotine-pouches_pages_2026-05-20.csv.</w:t>
      </w:r>
    </w:p>
    <w:p>
      <w:pPr>
        <w:pStyle w:val="ListBullet"/>
      </w:pPr>
      <w:r>
        <w:t>cheap nicotine pouches - Semrush export: volume 260, KD 36, source keyword-research-nicotine-pouches_pages_2026-05-20.csv.</w:t>
      </w:r>
    </w:p>
    <w:p>
      <w:pPr>
        <w:pStyle w:val="ListBullet"/>
      </w:pPr>
      <w:r>
        <w:t>snus free sample - Semrush export: volume 880, KD 17, source snus_broad-match_uk_2026-05-20.csv.</w:t>
      </w:r>
    </w:p>
    <w:p>
      <w:pPr>
        <w:pStyle w:val="ListBullet"/>
      </w:pPr>
      <w:r>
        <w:t>trial nicotine pouches - No exact Semrush row found in the trimmed exports; use as a strategic long-tail target.</w:t>
      </w:r>
    </w:p>
    <w:p>
      <w:pPr>
        <w:pStyle w:val="Heading2"/>
      </w:pPr>
      <w:r>
        <w:t>Internal Link Plan</w:t>
      </w:r>
    </w:p>
    <w:p>
      <w:pPr>
        <w:pStyle w:val="ListBullet"/>
      </w:pPr>
      <w:r>
        <w:t xml:space="preserve">99p pouch trials: </w:t>
      </w:r>
      <w:hyperlink r:id="rId11">
        <w:r>
          <w:rPr>
            <w:color w:val="1F5FBF"/>
            <w:u w:val="single"/>
          </w:rPr>
          <w:t>https://kangoopouches.co.uk/product-category/99p-pouches/</w:t>
        </w:r>
      </w:hyperlink>
    </w:p>
    <w:p>
      <w:pPr>
        <w:pStyle w:val="ListBullet"/>
      </w:pPr>
      <w:r>
        <w:t xml:space="preserve">full nicotine pouch range: </w:t>
      </w:r>
      <w:hyperlink r:id="rId12">
        <w:r>
          <w:rPr>
            <w:color w:val="1F5FBF"/>
            <w:u w:val="single"/>
          </w:rPr>
          <w:t>https://kangoopouches.co.uk/product-category/nicotine-pouches/</w:t>
        </w:r>
      </w:hyperlink>
    </w:p>
    <w:p>
      <w:pPr>
        <w:pStyle w:val="ListBullet"/>
      </w:pPr>
      <w:r>
        <w:t xml:space="preserve">Kangoo Pouch Finder: </w:t>
      </w:r>
      <w:hyperlink r:id="rId13">
        <w:r>
          <w:rPr>
            <w:color w:val="1F5FBF"/>
            <w:u w:val="single"/>
          </w:rPr>
          <w:t>https://kangoopouches.co.uk/pouch-finder/</w:t>
        </w:r>
      </w:hyperlink>
    </w:p>
    <w:p>
      <w:pPr>
        <w:pStyle w:val="ListBullet"/>
      </w:pPr>
      <w:r>
        <w:t xml:space="preserve">compare pouches: </w:t>
      </w:r>
      <w:hyperlink r:id="rId14">
        <w:r>
          <w:rPr>
            <w:color w:val="1F5FBF"/>
            <w:u w:val="single"/>
          </w:rPr>
          <w:t>https://kangoopouches.co.uk/compare-pouches/</w:t>
        </w:r>
      </w:hyperlink>
    </w:p>
    <w:p>
      <w:pPr>
        <w:pStyle w:val="ListBullet"/>
      </w:pPr>
      <w:r>
        <w:t xml:space="preserve">ZYN 99p style trial picks: </w:t>
      </w:r>
      <w:hyperlink r:id="rId11">
        <w:r>
          <w:rPr>
            <w:color w:val="1F5FBF"/>
            <w:u w:val="single"/>
          </w:rPr>
          <w:t>https://kangoopouches.co.uk/product-category/99p-pouches/</w:t>
        </w:r>
      </w:hyperlink>
    </w:p>
    <w:p>
      <w:r>
        <w:br w:type="page"/>
      </w:r>
    </w:p>
    <w:p>
      <w:pPr>
        <w:pStyle w:val="Heading1"/>
      </w:pPr>
      <w:r>
        <w:t>WordPress Post Draft</w:t>
      </w:r>
    </w:p>
    <w:p>
      <w:pPr>
        <w:pStyle w:val="Title"/>
      </w:pPr>
      <w:r>
        <w:t>99p Nicotine Pouches UK: How Kangoo Trial Pouches Work</w:t>
      </w:r>
    </w:p>
    <w:p>
      <w:r>
        <w:t>Nicotine is addictive. This article is for adults who already use nicotine products. Nicotine pouches are not licensed stop-smoking products in the UK and this content is not medical advice.</w:t>
      </w:r>
    </w:p>
    <w:p>
      <w:r>
        <w:t>If you are searching for 99p nicotine pouches,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Kangoo's 99p nicotine pouch range is a trial section for adult nicotine users who want to test selected pouch flavours and strengths at a low entry price.</w:t>
      </w:r>
    </w:p>
    <w:p>
      <w:r>
        <w:t>Trial pouches are not a permanent guarantee. They change with stock, and availability can move quickly when a popular flavour or strength is added.</w:t>
      </w:r>
    </w:p>
    <w:p>
      <w:pPr>
        <w:pStyle w:val="Heading2"/>
      </w:pPr>
      <w:r>
        <w:t>How 99p pouch trials work</w:t>
      </w:r>
    </w:p>
    <w:p>
      <w:r>
        <w:t>The idea is simple: choose a trial pouch, add it to your basket while stock is available, and use that first order to learn what style of pouch you prefer.</w:t>
      </w:r>
    </w:p>
    <w:p>
      <w:r>
        <w:t>A shopper might test a mint pouch for freshness, a berry pouch for sweetness, or a stronger pouch only if they already know they prefer a higher-intensity product.</w:t>
      </w:r>
    </w:p>
    <w:p>
      <w:pPr>
        <w:pStyle w:val="Heading2"/>
      </w:pPr>
      <w:r>
        <w:t>How to choose your first 99p pouch</w:t>
      </w:r>
    </w:p>
    <w:p>
      <w:r>
        <w:t>Start with flavour if you are new to the category. Mint, spearmint and peppermint are common everyday choices, while berry and citrus are useful if you want something fruit-led.</w:t>
      </w:r>
    </w:p>
    <w:p>
      <w:r>
        <w:t>Then check strength. Lower strengths are usually better for a gentler first test, while strong and extra-strong options should be kept for experienced adult nicotine users.</w:t>
      </w:r>
    </w:p>
    <w:p>
      <w:pPr>
        <w:pStyle w:val="Heading2"/>
      </w:pPr>
      <w:r>
        <w:t>What to do after trying a 99p pouch</w:t>
      </w:r>
    </w:p>
    <w:p>
      <w:r>
        <w:t>If you liked the flavour and strength, move into the full nicotine pouch range and compare regular cans from the same brand or flavour family.</w:t>
      </w:r>
    </w:p>
    <w:p>
      <w:r>
        <w:t>If you liked the flavour but not the strength, use the strength ladder or pouch finder to find a better match before buying a multi-pack.</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99p pouch trials: </w:t>
      </w:r>
      <w:hyperlink r:id="rId11">
        <w:r>
          <w:rPr>
            <w:color w:val="1F5FBF"/>
            <w:u w:val="single"/>
          </w:rPr>
          <w:t>https://kangoopouches.co.uk/product-category/99p-pouches/</w:t>
        </w:r>
      </w:hyperlink>
    </w:p>
    <w:p>
      <w:pPr>
        <w:pStyle w:val="ListBullet"/>
      </w:pPr>
      <w:r>
        <w:t xml:space="preserve">full nicotine pouch range: </w:t>
      </w:r>
      <w:hyperlink r:id="rId12">
        <w:r>
          <w:rPr>
            <w:color w:val="1F5FBF"/>
            <w:u w:val="single"/>
          </w:rPr>
          <w:t>https://kangoopouches.co.uk/product-category/nicotine-pouches/</w:t>
        </w:r>
      </w:hyperlink>
    </w:p>
    <w:p>
      <w:pPr>
        <w:pStyle w:val="ListBullet"/>
      </w:pPr>
      <w:r>
        <w:t xml:space="preserve">Kangoo Pouch Finder: </w:t>
      </w:r>
      <w:hyperlink r:id="rId13">
        <w:r>
          <w:rPr>
            <w:color w:val="1F5FBF"/>
            <w:u w:val="single"/>
          </w:rPr>
          <w:t>https://kangoopouches.co.uk/pouch-finder/</w:t>
        </w:r>
      </w:hyperlink>
    </w:p>
    <w:p>
      <w:pPr>
        <w:pStyle w:val="ListBullet"/>
      </w:pPr>
      <w:r>
        <w:t xml:space="preserve">compare pouches: </w:t>
      </w:r>
      <w:hyperlink r:id="rId14">
        <w:r>
          <w:rPr>
            <w:color w:val="1F5FBF"/>
            <w:u w:val="single"/>
          </w:rPr>
          <w:t>https://kangoopouches.co.uk/compare-pouches/</w:t>
        </w:r>
      </w:hyperlink>
    </w:p>
    <w:p>
      <w:pPr>
        <w:pStyle w:val="ListBullet"/>
      </w:pPr>
      <w:r>
        <w:t xml:space="preserve">ZYN 99p style trial picks: </w:t>
      </w:r>
      <w:hyperlink r:id="rId11">
        <w:r>
          <w:rPr>
            <w:color w:val="1F5FBF"/>
            <w:u w:val="single"/>
          </w:rPr>
          <w:t>https://kangoopouches.co.uk/product-category/99p-pouches/</w:t>
        </w:r>
      </w:hyperlink>
    </w:p>
    <w:p>
      <w:pPr>
        <w:pStyle w:val="Heading2"/>
      </w:pPr>
      <w:r>
        <w:t>FAQs</w:t>
      </w:r>
    </w:p>
    <w:p>
      <w:pPr>
        <w:pStyle w:val="Heading3"/>
      </w:pPr>
      <w:r>
        <w:t>Are 99p nicotine pouches the same as free samples?</w:t>
      </w:r>
    </w:p>
    <w:p>
      <w:r>
        <w:t>No. They are paid trial products at a low price, not free products.</w:t>
      </w:r>
    </w:p>
    <w:p>
      <w:pPr>
        <w:pStyle w:val="Heading3"/>
      </w:pPr>
      <w:r>
        <w:t>Can I build a full order from 99p pouches?</w:t>
      </w:r>
    </w:p>
    <w:p>
      <w:r>
        <w:t>The range is intended for trials, so use it to sample first and then compare regular products for repeat orders.</w:t>
      </w:r>
    </w:p>
    <w:p>
      <w:pPr>
        <w:pStyle w:val="Heading3"/>
      </w:pPr>
      <w:r>
        <w:t>Do 99p pouches include ZYN or VELO?</w:t>
      </w:r>
    </w:p>
    <w:p>
      <w:r>
        <w:t>The trial mix can include popular brands when stock is available, but the live category page is the source of truth.</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5">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6">
        <w:r>
          <w:rPr>
            <w:color w:val="1F5FBF"/>
            <w:u w:val="single"/>
          </w:rPr>
          <w:t>https://www.gov.uk/marketing-advertising-law</w:t>
        </w:r>
      </w:hyperlink>
    </w:p>
    <w:p>
      <w:pPr>
        <w:pStyle w:val="ListBullet"/>
      </w:pPr>
      <w:r>
        <w:t xml:space="preserve">ASA/CAP: comparison claims should be verifiable: </w:t>
      </w:r>
      <w:hyperlink r:id="rId17">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99p nicotine pouches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99p-pouches/" TargetMode="External"/><Relationship Id="rId12" Type="http://schemas.openxmlformats.org/officeDocument/2006/relationships/hyperlink" Target="https://kangoopouches.co.uk/product-category/nicotine-pouches/" TargetMode="External"/><Relationship Id="rId13" Type="http://schemas.openxmlformats.org/officeDocument/2006/relationships/hyperlink" Target="https://kangoopouches.co.uk/pouch-finder/" TargetMode="External"/><Relationship Id="rId14" Type="http://schemas.openxmlformats.org/officeDocument/2006/relationships/hyperlink" Target="https://kangoopouches.co.uk/compare-pouches/" TargetMode="External"/><Relationship Id="rId15" Type="http://schemas.openxmlformats.org/officeDocument/2006/relationships/hyperlink" Target="https://www.nhs.uk/better-health/quit-smoking/ready-to-quit-smoking/quit-with-nicotine-replacement-therapies-nrt/" TargetMode="External"/><Relationship Id="rId16" Type="http://schemas.openxmlformats.org/officeDocument/2006/relationships/hyperlink" Target="https://www.gov.uk/marketing-advertising-law" TargetMode="External"/><Relationship Id="rId17"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